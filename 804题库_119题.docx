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上海第二工业大学 804《数据结构与高级程序设计》题库</w:t>
      </w:r>
    </w:p>
    <w:p>
      <w:pPr>
        <w:jc w:val="center"/>
      </w:pPr>
      <w:r>
        <w:rPr>
          <w:color w:val="646464"/>
          <w:sz w:val="20"/>
        </w:rPr>
        <w:t>共计 119 题  |  高级程序设计(70分) + 数据结构(80分)  |  2026年考试大纲</w:t>
      </w:r>
    </w:p>
    <w:p/>
    <w:p>
      <w:pPr>
        <w:pStyle w:val="Heading1"/>
      </w:pPr>
      <w:r>
        <w:t>第一部分：C语言高级程序设计</w:t>
      </w:r>
    </w:p>
    <w:p>
      <w:pPr>
        <w:pStyle w:val="Heading3"/>
      </w:pPr>
      <w:r>
        <w:rPr>
          <w:sz w:val="24"/>
        </w:rPr>
        <w:t>[1] 单选题  ★★☆☆☆</w:t>
      </w:r>
    </w:p>
    <w:p>
      <w:r>
        <w:rPr>
          <w:color w:val="646464"/>
          <w:sz w:val="18"/>
        </w:rPr>
        <w:t>章节：1.1 程序基本结构与数据类型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以下哪个是C语言中合法的标识符？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2var</w:t>
      </w:r>
      <w:r>
        <w:rPr>
          <w:sz w:val="21"/>
        </w:rPr>
        <w:br/>
        <w:t xml:space="preserve">  B. _var</w:t>
      </w:r>
      <w:r>
        <w:rPr>
          <w:sz w:val="21"/>
        </w:rPr>
        <w:br/>
        <w:t xml:space="preserve">  C. int</w:t>
      </w:r>
      <w:r>
        <w:rPr>
          <w:sz w:val="21"/>
        </w:rPr>
        <w:br/>
        <w:t xml:space="preserve">  D. var-name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C语言标识符只能由字母、数字和下划线组成，且不能以数字开头，不能是关键字。_var以_开头是合法的。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[2] 单选题  ★★☆☆☆</w:t>
      </w:r>
    </w:p>
    <w:p>
      <w:r>
        <w:rPr>
          <w:color w:val="646464"/>
          <w:sz w:val="18"/>
        </w:rPr>
        <w:t>章节：1.2 运算符与表达式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a=5, b=3; 则表达式 a/b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1.667</w:t>
      </w:r>
      <w:r>
        <w:rPr>
          <w:sz w:val="21"/>
        </w:rPr>
        <w:br/>
        <w:t xml:space="preserve">  B. 2</w:t>
      </w:r>
      <w:r>
        <w:rPr>
          <w:sz w:val="21"/>
        </w:rPr>
        <w:br/>
        <w:t xml:space="preserve">  C. 1</w:t>
      </w:r>
      <w:r>
        <w:rPr>
          <w:sz w:val="21"/>
        </w:rPr>
        <w:br/>
        <w:t xml:space="preserve">  D. 1.0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两个整数相除，结果为整数（向下取整）。5/3 = 1。若想得到浮点数结果，应写成 5.0/3。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[3] 单选题  ★★☆☆☆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以下代码的输出是什么？</w:t>
        <w:br/>
        <w:t>```c</w:t>
        <w:br/>
        <w:t>int i = 0;</w:t>
        <w:br/>
        <w:t>while(i &lt; 3) {</w:t>
        <w:br/>
        <w:t xml:space="preserve">    printf("%d ", i);</w:t>
        <w:br/>
        <w:t xml:space="preserve">    i++;</w:t>
        <w:br/>
        <w:t>}</w:t>
        <w:br/>
        <w:t>```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0 1 2 3</w:t>
      </w:r>
      <w:r>
        <w:rPr>
          <w:sz w:val="21"/>
        </w:rPr>
        <w:br/>
        <w:t xml:space="preserve">  B. 0 1 2</w:t>
      </w:r>
      <w:r>
        <w:rPr>
          <w:sz w:val="21"/>
        </w:rPr>
        <w:br/>
        <w:t xml:space="preserve">  C. 1 2 3</w:t>
      </w:r>
      <w:r>
        <w:rPr>
          <w:sz w:val="21"/>
        </w:rPr>
        <w:br/>
        <w:t xml:space="preserve">  D. 0 1 2 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while循环在条件不满足时退出。i从0开始，满足&lt;3时执行循环体并输出，当i=3时条件不满足退出。输出 0 1 2。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[4] 程序阅读题  ★★★☆☆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阅读以下程序，写出输出结果：</w:t>
        <w:br/>
        <w:t>```c</w:t>
        <w:br/>
        <w:t>#include &lt;stdio.h&gt;</w:t>
        <w:br/>
        <w:t>int main() {</w:t>
        <w:br/>
        <w:t xml:space="preserve">    int a = 10, b = 5;</w:t>
        <w:br/>
        <w:t xml:space="preserve">    if (a &gt; b)</w:t>
        <w:br/>
        <w:t xml:space="preserve">        if (b &gt; 0)</w:t>
        <w:br/>
        <w:t xml:space="preserve">            printf("A");</w:t>
        <w:br/>
        <w:t xml:space="preserve">    else</w:t>
        <w:br/>
        <w:t xml:space="preserve">        printf("B");</w:t>
        <w:br/>
        <w:t xml:space="preserve">    return 0;</w:t>
        <w:br/>
        <w:t>}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需要注意的是else与最近的未配对if配对。本代码中else与if(b&gt;0)配对。因为a&gt;b且b&gt;0，所以执行打印"A"。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[5] 单选题  ★★☆☆☆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a[5] = {1, 2, 3, 4, 5}; 则 a[2]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</w:t>
      </w:r>
      <w:r>
        <w:rPr>
          <w:sz w:val="21"/>
        </w:rPr>
        <w:br/>
        <w:t xml:space="preserve">  B. 2</w:t>
      </w:r>
      <w:r>
        <w:rPr>
          <w:sz w:val="21"/>
        </w:rPr>
        <w:br/>
        <w:t xml:space="preserve">  C. 3</w:t>
      </w:r>
      <w:r>
        <w:rPr>
          <w:sz w:val="21"/>
        </w:rPr>
        <w:br/>
        <w:t xml:space="preserve">  D. 4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C语言数组下标从0开始。a[0]=1, a[1]=2, a[2]=3。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[6] 填空题  ★★★☆☆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使用冒泡排序对数组 int a[5] = {5, 3, 1, 4, 2} 从小到大排序，第一趟排序后数组变为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{3, 1, 4, 2, 5}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冒泡排序第一趟将最大值5移动到末尾：比较交换过程为 5↔3→{3,5,1,4,2}, 5↔1→{3,1,5,4,2}, 5↔4→{3,1,4,5,2}, 5↔2→{3,1,4,2,5}。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[7] 单选题  ★★★☆☆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以下关于函数的说法，正确的是？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C语言函数不能嵌套定义</w:t>
      </w:r>
      <w:r>
        <w:rPr>
          <w:sz w:val="21"/>
        </w:rPr>
        <w:br/>
        <w:t xml:space="preserve">  B. 函数必须有返回值</w:t>
      </w:r>
      <w:r>
        <w:rPr>
          <w:sz w:val="21"/>
        </w:rPr>
        <w:br/>
        <w:t xml:space="preserve">  C. 函数定义可以放在调用之后</w:t>
      </w:r>
      <w:r>
        <w:rPr>
          <w:sz w:val="21"/>
        </w:rPr>
        <w:br/>
        <w:t xml:space="preserve">  D. 函数参数传递只能是值传递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C语言中函数不能嵌套定义（不能在一个函数体内定义另一个函数）。函数可以没有返回值（void）；函数定义通常应在调用之前，或需要提前声明；参数传递可以是值传递，也可以通过指针实现地址传递。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[8] 程序阅读题  ★★★★☆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以下递归函数的输出是什么？</w:t>
        <w:br/>
        <w:t>```c</w:t>
        <w:br/>
        <w:t>int f(int n) {</w:t>
        <w:br/>
        <w:t xml:space="preserve">    if (n &lt;= 1) return 1;</w:t>
        <w:br/>
        <w:t xml:space="preserve">    return n * f(n - 1);</w:t>
        <w:br/>
        <w:t>}</w:t>
        <w:br/>
        <w:t>int main() {</w:t>
        <w:br/>
        <w:t xml:space="preserve">    printf("%d", f(4));</w:t>
        <w:br/>
        <w:t xml:space="preserve">    return 0;</w:t>
        <w:br/>
        <w:t>}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24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f(4)=4*f(3)=4*3*f(2)=4*3*2*f(1)=4*3*2*1=24。这是阶乘的递归实现。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[9] 单选题  ★★★★☆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a = 10, *p = &amp;a; 则 *p + 1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11</w:t>
      </w:r>
      <w:r>
        <w:rPr>
          <w:sz w:val="21"/>
        </w:rPr>
        <w:br/>
        <w:t xml:space="preserve">  B. a的地址+1</w:t>
      </w:r>
      <w:r>
        <w:rPr>
          <w:sz w:val="21"/>
        </w:rPr>
        <w:br/>
        <w:t xml:space="preserve">  C. 10</w:t>
      </w:r>
      <w:r>
        <w:rPr>
          <w:sz w:val="21"/>
        </w:rPr>
        <w:br/>
        <w:t xml:space="preserve">  D. 编译错误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*p 是解引用操作，取得指针p指向的值（即a的值10）。*p + 1 = 10 + 1 = 11。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[10] 单选题  ★★★☆☆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C语言中，字符串 "hello" 在内存中占用的字节数是？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5</w:t>
      </w:r>
      <w:r>
        <w:rPr>
          <w:sz w:val="21"/>
        </w:rPr>
        <w:br/>
        <w:t xml:space="preserve">  B. 6</w:t>
      </w:r>
      <w:r>
        <w:rPr>
          <w:sz w:val="21"/>
        </w:rPr>
        <w:br/>
        <w:t xml:space="preserve">  C. 4</w:t>
      </w:r>
      <w:r>
        <w:rPr>
          <w:sz w:val="21"/>
        </w:rPr>
        <w:br/>
        <w:t xml:space="preserve">  D. 不确定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C语言字符串以空字符'\0'结尾，"hello"实际存储为 h-e-l-l-o-\0，占用6个字节。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[11] 填空题  ★★★☆☆</w:t>
      </w:r>
    </w:p>
    <w:p>
      <w:r>
        <w:rPr>
          <w:color w:val="646464"/>
          <w:sz w:val="18"/>
        </w:rPr>
        <w:t>章节：1.7 流与文件操作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C语言中，用于打开文件的函数是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fopen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fopen()是C标准库中用于打开文件的函数，原型为 FILE *fopen(const char *filename, const char *mode)。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[28] 单选题  ★☆☆☆☆</w:t>
      </w:r>
    </w:p>
    <w:p>
      <w:r>
        <w:rPr>
          <w:color w:val="646464"/>
          <w:sz w:val="18"/>
        </w:rPr>
        <w:t>章节：1.1 程序基本结构与数据类型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C语言源程序文件经过编译后生成的文件扩展名是？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.c</w:t>
      </w:r>
      <w:r>
        <w:rPr>
          <w:sz w:val="21"/>
        </w:rPr>
        <w:br/>
        <w:t xml:space="preserve">  B. .obj</w:t>
      </w:r>
      <w:r>
        <w:rPr>
          <w:sz w:val="21"/>
        </w:rPr>
        <w:br/>
        <w:t xml:space="preserve">  C. .exe</w:t>
      </w:r>
      <w:r>
        <w:rPr>
          <w:sz w:val="21"/>
        </w:rPr>
        <w:br/>
        <w:t xml:space="preserve">  D. .h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C源文件(.c)经过编译生成目标文件(.obj/.o)，再经过链接生成可执行文件(.exe)。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[29] 单选题  ★★☆☆☆</w:t>
      </w:r>
    </w:p>
    <w:p>
      <w:r>
        <w:rPr>
          <w:color w:val="646464"/>
          <w:sz w:val="18"/>
        </w:rPr>
        <w:t>章节：1.1 程序基本结构与数据类型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以下哪项不是C语言的基本数据类型？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int</w:t>
      </w:r>
      <w:r>
        <w:rPr>
          <w:sz w:val="21"/>
        </w:rPr>
        <w:br/>
        <w:t xml:space="preserve">  B. float</w:t>
      </w:r>
      <w:r>
        <w:rPr>
          <w:sz w:val="21"/>
        </w:rPr>
        <w:br/>
        <w:t xml:space="preserve">  C. string</w:t>
      </w:r>
      <w:r>
        <w:rPr>
          <w:sz w:val="21"/>
        </w:rPr>
        <w:br/>
        <w:t xml:space="preserve">  D. char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C语言中没有string类型，字符串通过char数组或char*指针实现。基本数据类型包括int、float、double、char等。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[30] 填空题  ★☆☆☆☆</w:t>
      </w:r>
    </w:p>
    <w:p>
      <w:r>
        <w:rPr>
          <w:color w:val="646464"/>
          <w:sz w:val="18"/>
        </w:rPr>
        <w:t>章节：1.1 程序基本结构与数据类型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C语言中，整数类型 int 在32位系统中通常占用 ____ 个字节。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4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在32位和64位系统中，int通常占4个字节（32位），取值范围约为-21亿到21亿。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[31] 填空题  ★★☆☆☆</w:t>
      </w:r>
    </w:p>
    <w:p>
      <w:r>
        <w:rPr>
          <w:color w:val="646464"/>
          <w:sz w:val="18"/>
        </w:rPr>
        <w:t>章节：1.1 程序基本结构与数据类型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在C语言中，用关键字 ____ 定义符号常量。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#define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#define是预处理指令，用于定义宏常量，如 #define PI 3.14159。另一种方式是使用const关键字。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[32] 简答题  ★★☆☆☆</w:t>
      </w:r>
    </w:p>
    <w:p>
      <w:r>
        <w:rPr>
          <w:color w:val="646464"/>
          <w:sz w:val="18"/>
        </w:rPr>
        <w:t>章节：1.1 程序基本结构与数据类型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简述C语言中变量声明与定义的区别。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声明(declaration)仅告知编译器变量的类型和名称，不分配内存；定义(definition)不仅声明类型和名称，还会分配存储空间。同一个变量可以多次声明但只能定义一次。extern int a; 是声明，int a = 10; 是定义。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[33] 单选题  ★★☆☆☆</w:t>
      </w:r>
    </w:p>
    <w:p>
      <w:r>
        <w:rPr>
          <w:color w:val="646464"/>
          <w:sz w:val="18"/>
        </w:rPr>
        <w:t>章节：1.2 运算符与表达式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a = 3, b = 4; 则表达式 (a++) + (++b)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7</w:t>
      </w:r>
      <w:r>
        <w:rPr>
          <w:sz w:val="21"/>
        </w:rPr>
        <w:br/>
        <w:t xml:space="preserve">  B. 8</w:t>
      </w:r>
      <w:r>
        <w:rPr>
          <w:sz w:val="21"/>
        </w:rPr>
        <w:br/>
        <w:t xml:space="preserve">  C. 9</w:t>
      </w:r>
      <w:r>
        <w:rPr>
          <w:sz w:val="21"/>
        </w:rPr>
        <w:br/>
        <w:t xml:space="preserve">  D. 10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a++先使用再自增，值为3；++b先自增再使用，值为5；3+5=8。运算后a=4, b=5。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[34] 单选题  ★★★☆☆</w:t>
      </w:r>
    </w:p>
    <w:p>
      <w:r>
        <w:rPr>
          <w:color w:val="646464"/>
          <w:sz w:val="18"/>
        </w:rPr>
        <w:t>章节：1.2 运算符与表达式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表达式 5 &gt; 3 &amp;&amp; 2 || 8 &lt; 4 - !0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0</w:t>
      </w:r>
      <w:r>
        <w:rPr>
          <w:sz w:val="21"/>
        </w:rPr>
        <w:br/>
        <w:t xml:space="preserve">  B. 1</w:t>
      </w:r>
      <w:r>
        <w:rPr>
          <w:sz w:val="21"/>
        </w:rPr>
        <w:br/>
        <w:t xml:space="preserve">  C. 2</w:t>
      </w:r>
      <w:r>
        <w:rPr>
          <w:sz w:val="21"/>
        </w:rPr>
        <w:br/>
        <w:t xml:space="preserve">  D. 语法错误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优先级：! &gt; 算术 &gt; 关系 &gt; &amp;&amp; &gt; ||。!0=1, 4-1=3, 8&lt;3=0, 5&gt;3=1, 1&amp;&amp;2=1(2非0为真), 1||0=1。最终结果为1（真）。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[35] 填空题  ★★☆☆☆</w:t>
      </w:r>
    </w:p>
    <w:p>
      <w:r>
        <w:rPr>
          <w:color w:val="646464"/>
          <w:sz w:val="18"/>
        </w:rPr>
        <w:t>章节：1.2 运算符与表达式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C语言中，表达式 10 % 3 的值是 ____，表达式 -10 % 3 的值是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1 和 -1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%为取模运算，10/3=3余1。负数的取模结果符号与被除数相同：-10%3 = -(10%3) = -1。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[36] 单选题  ★★★☆☆</w:t>
      </w:r>
    </w:p>
    <w:p>
      <w:r>
        <w:rPr>
          <w:color w:val="646464"/>
          <w:sz w:val="18"/>
        </w:rPr>
        <w:t>章节：1.2 运算符与表达式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x = 5; 则执行 x += x -= x * x; 后，x的值为？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-15</w:t>
      </w:r>
      <w:r>
        <w:rPr>
          <w:sz w:val="21"/>
        </w:rPr>
        <w:br/>
        <w:t xml:space="preserve">  B. -40</w:t>
      </w:r>
      <w:r>
        <w:rPr>
          <w:sz w:val="21"/>
        </w:rPr>
        <w:br/>
        <w:t xml:space="preserve">  C. 15</w:t>
      </w:r>
      <w:r>
        <w:rPr>
          <w:sz w:val="21"/>
        </w:rPr>
        <w:br/>
        <w:t xml:space="preserve">  D. 40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赋值运算符从右向左结合。x*x=25，x-=25即x=5-25=-20，x+=-20即x=-20+(-20)=-40。注意x值在运算过程中已改变。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[37] 单选题  ★★☆☆☆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以下代码段执行后，s的值是？</w:t>
        <w:br/>
        <w:t>```c</w:t>
        <w:br/>
        <w:t>int i, s = 0;</w:t>
        <w:br/>
        <w:t>for (i = 1; i &lt;= 10; i++) {</w:t>
        <w:br/>
        <w:t xml:space="preserve">    if (i % 2 == 0) continue;</w:t>
        <w:br/>
        <w:t xml:space="preserve">    s += i;</w:t>
        <w:br/>
        <w:t>}</w:t>
        <w:br/>
        <w:t>```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20</w:t>
      </w:r>
      <w:r>
        <w:rPr>
          <w:sz w:val="21"/>
        </w:rPr>
        <w:br/>
        <w:t xml:space="preserve">  B. 25</w:t>
      </w:r>
      <w:r>
        <w:rPr>
          <w:sz w:val="21"/>
        </w:rPr>
        <w:br/>
        <w:t xml:space="preserve">  C. 30</w:t>
      </w:r>
      <w:r>
        <w:rPr>
          <w:sz w:val="21"/>
        </w:rPr>
        <w:br/>
        <w:t xml:space="preserve">  D. 55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continue跳过偶数，只累加奇数：1+3+5+7+9=25。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[38] 单选题  ★★☆☆☆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以下代码输出什么？</w:t>
        <w:br/>
        <w:t>```c</w:t>
        <w:br/>
        <w:t>int x = 3;</w:t>
        <w:br/>
        <w:t>switch (x) {</w:t>
        <w:br/>
        <w:t xml:space="preserve">    case 1: printf("A");</w:t>
        <w:br/>
        <w:t xml:space="preserve">    case 2: printf("B"); break;</w:t>
        <w:br/>
        <w:t xml:space="preserve">    case 3: printf("C");</w:t>
        <w:br/>
        <w:t xml:space="preserve">    case 4: printf("D"); break;</w:t>
        <w:br/>
        <w:t xml:space="preserve">    default: printf("E");</w:t>
        <w:br/>
        <w:t>}</w:t>
        <w:br/>
        <w:t>```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C</w:t>
      </w:r>
      <w:r>
        <w:rPr>
          <w:sz w:val="21"/>
        </w:rPr>
        <w:br/>
        <w:t xml:space="preserve">  B. CD</w:t>
      </w:r>
      <w:r>
        <w:rPr>
          <w:sz w:val="21"/>
        </w:rPr>
        <w:br/>
        <w:t xml:space="preserve">  C. CDE</w:t>
      </w:r>
      <w:r>
        <w:rPr>
          <w:sz w:val="21"/>
        </w:rPr>
        <w:br/>
        <w:t xml:space="preserve">  D. C D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x=3，匹配case 3，执行printf("C")。由于case 3后没有break，继续执行case 4的printf("D")，遇到break退出。输出"CD"。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[39] 程序阅读题  ★★★☆☆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阅读以下程序，写出输出结果：</w:t>
        <w:br/>
        <w:t>```c</w:t>
        <w:br/>
        <w:t>#include &lt;stdio.h&gt;</w:t>
        <w:br/>
        <w:t>int main() {</w:t>
        <w:br/>
        <w:t xml:space="preserve">    int i, j;</w:t>
        <w:br/>
        <w:t xml:space="preserve">    for (i = 1; i &lt;= 3; i++) {</w:t>
        <w:br/>
        <w:t xml:space="preserve">        for (j = 1; j &lt;= i; j++)</w:t>
        <w:br/>
        <w:t xml:space="preserve">            printf("*");</w:t>
        <w:br/>
        <w:t xml:space="preserve">        printf("\n");</w:t>
        <w:br/>
        <w:t xml:space="preserve">    }</w:t>
        <w:br/>
        <w:t xml:space="preserve">    return 0;</w:t>
        <w:br/>
        <w:t>}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*</w:t>
        <w:br/>
        <w:t>**</w:t>
        <w:br/>
        <w:t>***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外层循环控制行数(3行)，内层循环每行输出i个*号。第1行1个，第2行2个，第3行3个。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[40] 程序阅读题  ★★★☆☆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阅读以下程序，写出输出结果：</w:t>
        <w:br/>
        <w:t>```c</w:t>
        <w:br/>
        <w:t>#include &lt;stdio.h&gt;</w:t>
        <w:br/>
        <w:t>int main() {</w:t>
        <w:br/>
        <w:t xml:space="preserve">    int a = 1, b = 10;</w:t>
        <w:br/>
        <w:t xml:space="preserve">    do {</w:t>
        <w:br/>
        <w:t xml:space="preserve">        b -= a;</w:t>
        <w:br/>
        <w:t xml:space="preserve">        a++;</w:t>
        <w:br/>
        <w:t xml:space="preserve">    } while (b-- &gt; 0);</w:t>
        <w:br/>
        <w:t xml:space="preserve">    printf("%d, %d", a, b);</w:t>
        <w:br/>
        <w:t xml:space="preserve">    return 0;</w:t>
        <w:br/>
        <w:t>}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5, -4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追踪变量变化：初始a=1,b=10。第1次：b=9,a=2,判断b--(9&gt;0)后b=8；第2次：b=6,a=3,判断6&gt;0后b=5；第3次：b=2,a=4,判断2&gt;0后b=1；第4次：b=-3,a=5,判断-3&gt;0假退出，b再减1=-4。输出5, -4。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[41] 填空题  ★★☆☆☆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C语言的循环结构中，____ 语句用于结束本次循环，进入下一次循环；____ 语句用于直接跳出当前循环。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continue 和 break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continue跳过循环体中剩余语句，进入下一次循环条件判断；break直接跳出当前循环体，执行循环后的语句。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[42] 单选题  ★★☆☆☆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a[][3] = {{1, 2}, {3, 4, 5}, {6}}; 则 a[1][2]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0</w:t>
      </w:r>
      <w:r>
        <w:rPr>
          <w:sz w:val="21"/>
        </w:rPr>
        <w:br/>
        <w:t xml:space="preserve">  B. 5</w:t>
      </w:r>
      <w:r>
        <w:rPr>
          <w:sz w:val="21"/>
        </w:rPr>
        <w:br/>
        <w:t xml:space="preserve">  C. 3</w:t>
      </w:r>
      <w:r>
        <w:rPr>
          <w:sz w:val="21"/>
        </w:rPr>
        <w:br/>
        <w:t xml:space="preserve">  D. 不确定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a是3行3列的二维数组，未显式初始化的元素自动赋0。a[0]={1,2,0}, a[1]={3,4,5}, a[2]={6,0,0}。a[1][2]=5。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[43] 填空题  ★★★☆☆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用选择排序对数组 int a[6] = {64, 25, 12, 22, 11, 9} 从小到大排序，第一趟（选出最小值放到第一个位置）后数组变为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{9, 25, 12, 22, 11, 64}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选择排序第一趟：找到最小元素9（下标5），与a[0]=64交换，数组变为{9, 25, 12, 22, 11, 64}。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[44] 单选题  ★★☆☆☆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以下关于结构体的说法，正确的是？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结构体变量之间可以直接赋值</w:t>
      </w:r>
      <w:r>
        <w:rPr>
          <w:sz w:val="21"/>
        </w:rPr>
        <w:br/>
        <w:t xml:space="preserve">  B. 结构体成员不能是数组类型</w:t>
      </w:r>
      <w:r>
        <w:rPr>
          <w:sz w:val="21"/>
        </w:rPr>
        <w:br/>
        <w:t xml:space="preserve">  C. 结构体变量名代表结构体的首地址</w:t>
      </w:r>
      <w:r>
        <w:rPr>
          <w:sz w:val="21"/>
        </w:rPr>
        <w:br/>
        <w:t xml:space="preserve">  D. 结构体类型定义时系统会分配内存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同类型的结构体变量可以直接相互赋值（逐成员拷贝）。B错，成员可以是数组；C错，只有用&amp;取地址才行，不像数组名；D错，定义类型不分配内存，定义变量时才分配。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[45] 单选题  ★★★☆☆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有以下定义：</w:t>
        <w:br/>
        <w:t>```c</w:t>
        <w:br/>
        <w:t>struct student {</w:t>
        <w:br/>
        <w:t xml:space="preserve">    char name[20];</w:t>
        <w:br/>
        <w:t xml:space="preserve">    int score;</w:t>
        <w:br/>
        <w:t>} s[3] = {{"Alice", 85}, {"Bob", 92}, {"Cathy", 78}};</w:t>
        <w:br/>
        <w:t>```</w:t>
        <w:br/>
        <w:t>表达式 s[1].score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85</w:t>
      </w:r>
      <w:r>
        <w:rPr>
          <w:sz w:val="21"/>
        </w:rPr>
        <w:br/>
        <w:t xml:space="preserve">  B. 92</w:t>
      </w:r>
      <w:r>
        <w:rPr>
          <w:sz w:val="21"/>
        </w:rPr>
        <w:br/>
        <w:t xml:space="preserve">  C. 78</w:t>
      </w:r>
      <w:r>
        <w:rPr>
          <w:sz w:val="21"/>
        </w:rPr>
        <w:br/>
        <w:t xml:space="preserve">  D. 编译错误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s是结构数组，s[1]是第二个元素{"Bob", 92}，s[1].score = 92。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[46] 编程题  ★★★☆☆</w:t>
      </w:r>
    </w:p>
    <w:p>
      <w:r>
        <w:rPr>
          <w:color w:val="646464"/>
          <w:sz w:val="18"/>
        </w:rPr>
        <w:t>章节：1.4 数组与结构体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编写C语言程序：将一个3×3的二维数组进行转置（行列互换），并在转置后输出。要求使用二重循环实现。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#include &lt;stdio.h&gt;</w:t>
        <w:br/>
        <w:t>int main() {</w:t>
        <w:br/>
        <w:t xml:space="preserve">    int a[3][3] = {{1,2,3},{4,5,6},{7,8,9}};</w:t>
        <w:br/>
        <w:t xml:space="preserve">    int i, j, temp;</w:t>
        <w:br/>
        <w:t xml:space="preserve">    for (i = 0; i &lt; 3; i++)</w:t>
        <w:br/>
        <w:t xml:space="preserve">        for (j = i + 1; j &lt; 3; j++) {</w:t>
        <w:br/>
        <w:t xml:space="preserve">            temp = a[i][j];</w:t>
        <w:br/>
        <w:t xml:space="preserve">            a[i][j] = a[j][i];</w:t>
        <w:br/>
        <w:t xml:space="preserve">            a[j][i] = temp;</w:t>
        <w:br/>
        <w:t xml:space="preserve">        }</w:t>
        <w:br/>
        <w:t xml:space="preserve">    for (i = 0; i &lt; 3; i++) {</w:t>
        <w:br/>
        <w:t xml:space="preserve">        for (j = 0; j &lt; 3; j++)</w:t>
        <w:br/>
        <w:t xml:space="preserve">            printf("%d ", a[i][j]);</w:t>
        <w:br/>
        <w:t xml:space="preserve">        printf("\n");</w:t>
        <w:br/>
        <w:t xml:space="preserve">    }</w:t>
        <w:br/>
        <w:t xml:space="preserve">    return 0;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[47] 单选题  ★★☆☆☆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C语言中，函数返回值的类型由什么决定？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return语句中表达式的类型</w:t>
      </w:r>
      <w:r>
        <w:rPr>
          <w:sz w:val="21"/>
        </w:rPr>
        <w:br/>
        <w:t xml:space="preserve">  B. 调用函数时临时决定</w:t>
      </w:r>
      <w:r>
        <w:rPr>
          <w:sz w:val="21"/>
        </w:rPr>
        <w:br/>
        <w:t xml:space="preserve">  C. 定义函数时指定的函数类型</w:t>
      </w:r>
      <w:r>
        <w:rPr>
          <w:sz w:val="21"/>
        </w:rPr>
        <w:br/>
        <w:t xml:space="preserve">  D. 系统自动推断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函数返回值的类型由函数定义时指定的返回类型决定。如果return表达式的类型与函数类型不一致，会自动转换为函数类型。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[48] 单选题  ★★☆☆☆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以下关于递归的说法，错误的是？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递归函数必须有终止条件</w:t>
      </w:r>
      <w:r>
        <w:rPr>
          <w:sz w:val="21"/>
        </w:rPr>
        <w:br/>
        <w:t xml:space="preserve">  B. 递归调用会增加栈空间的开销</w:t>
      </w:r>
      <w:r>
        <w:rPr>
          <w:sz w:val="21"/>
        </w:rPr>
        <w:br/>
        <w:t xml:space="preserve">  C. 任何递归都可以用迭代来实现</w:t>
      </w:r>
      <w:r>
        <w:rPr>
          <w:sz w:val="21"/>
        </w:rPr>
        <w:br/>
        <w:t xml:space="preserve">  D. 递归一定比迭代效率高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D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递归不一定比迭代效率高。递归调用有函数调用开销（保存返回地址、参数压栈等），通常迭代效率更高。但递归代码更简洁易懂。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[49] 程序阅读题  ★★★☆☆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阅读以下程序，写出输出结果：</w:t>
        <w:br/>
        <w:t>```c</w:t>
        <w:br/>
        <w:t>#include &lt;stdio.h&gt;</w:t>
        <w:br/>
        <w:t>void swap(int a, int b) {</w:t>
        <w:br/>
        <w:t xml:space="preserve">    int t = a; a = b; b = t;</w:t>
        <w:br/>
        <w:t>}</w:t>
        <w:br/>
        <w:t>int main() {</w:t>
        <w:br/>
        <w:t xml:space="preserve">    int x = 3, y = 5;</w:t>
        <w:br/>
        <w:t xml:space="preserve">    swap(x, y);</w:t>
        <w:br/>
        <w:t xml:space="preserve">    printf("%d %d", x, y);</w:t>
        <w:br/>
        <w:t xml:space="preserve">    return 0;</w:t>
        <w:br/>
        <w:t>}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3 5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swap函数使用的是值传递，函数内部交换的是形参a和b的副本，不影响实参x和y的值。若想交换x和y，应使用指针传递：void swap(int *a, int *b)。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[50] 程序阅读题  ★★★☆☆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以下递归函数的返回值是什么？</w:t>
        <w:br/>
        <w:t>```c</w:t>
        <w:br/>
        <w:t>int fib(int n) {</w:t>
        <w:br/>
        <w:t xml:space="preserve">    if (n &lt;= 1) return n;</w:t>
        <w:br/>
        <w:t xml:space="preserve">    return fib(n - 1) + fib(n - 2);</w:t>
        <w:br/>
        <w:t>}</w:t>
        <w:br/>
        <w:t>```</w:t>
        <w:br/>
        <w:t>请写出 fib(5) 的值。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5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这是斐波那契数列的递归实现。fib(5)=fib(4)+fib(3)=3+2=5。数列：fib(0)=0, fib(1)=1, fib(2)=1, fib(3)=2, fib(4)=3, fib(5)=5。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[51] 编程题  ★★★☆☆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编写C语言函数，用迭代方法求斐波那契数列的第n项：F(0)=0, F(1)=1, F(n)=F(n-1)+F(n-2)。要求写出完整函数定义。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int fib(int n) {</w:t>
        <w:br/>
        <w:t xml:space="preserve">    if (n &lt;= 1) return n;</w:t>
        <w:br/>
        <w:t xml:space="preserve">    int a = 0, b = 1, c, i;</w:t>
        <w:br/>
        <w:t xml:space="preserve">    for (i = 2; i &lt;= n; i++) {</w:t>
        <w:br/>
        <w:t xml:space="preserve">        c = a + b;</w:t>
        <w:br/>
        <w:t xml:space="preserve">        a = b;</w:t>
        <w:br/>
        <w:t xml:space="preserve">        b = c;</w:t>
        <w:br/>
        <w:t xml:space="preserve">    }</w:t>
        <w:br/>
        <w:t xml:space="preserve">    return b;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[52] 单选题  ★★☆☆☆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 int a[] = {1, 2, 3, 4, 5}, *p = a; 则 *(p + 2)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</w:t>
      </w:r>
      <w:r>
        <w:rPr>
          <w:sz w:val="21"/>
        </w:rPr>
        <w:br/>
        <w:t xml:space="preserve">  B. 2</w:t>
      </w:r>
      <w:r>
        <w:rPr>
          <w:sz w:val="21"/>
        </w:rPr>
        <w:br/>
        <w:t xml:space="preserve">  C. 3</w:t>
      </w:r>
      <w:r>
        <w:rPr>
          <w:sz w:val="21"/>
        </w:rPr>
        <w:br/>
        <w:t xml:space="preserve">  D. 4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p指向a[0]，p+2指向a[2]，*(p+2)即a[2]=3。等价于p[2]。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[53] 单选题  ★★★☆☆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 char str[] = "Hello"; 则 sizeof(str) 和 strlen(str) 的值分别是？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5 和 5</w:t>
      </w:r>
      <w:r>
        <w:rPr>
          <w:sz w:val="21"/>
        </w:rPr>
        <w:br/>
        <w:t xml:space="preserve">  B. 6 和 5</w:t>
      </w:r>
      <w:r>
        <w:rPr>
          <w:sz w:val="21"/>
        </w:rPr>
        <w:br/>
        <w:t xml:space="preserve">  C. 5 和 6</w:t>
      </w:r>
      <w:r>
        <w:rPr>
          <w:sz w:val="21"/>
        </w:rPr>
        <w:br/>
        <w:t xml:space="preserve">  D. 6 和 6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sizeof计算变量所占内存字节数，包括结尾的'\0'，所以为6。strlen计算字符串长度（不含'\0'），所以为5。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[54] 单选题  ★★★★☆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设有以下定义：</w:t>
        <w:br/>
        <w:t>```c</w:t>
        <w:br/>
        <w:t>int a[3][4] = {{1,2,3,4},{5,6,7,8},{9,10,11,12}};</w:t>
        <w:br/>
        <w:t>int (*p)[4] = a;</w:t>
        <w:br/>
        <w:t>```</w:t>
        <w:br/>
        <w:t>则 *(*(p+1)+2) 的值是？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3</w:t>
      </w:r>
      <w:r>
        <w:rPr>
          <w:sz w:val="21"/>
        </w:rPr>
        <w:br/>
        <w:t xml:space="preserve">  B. 6</w:t>
      </w:r>
      <w:r>
        <w:rPr>
          <w:sz w:val="21"/>
        </w:rPr>
        <w:br/>
        <w:t xml:space="preserve">  C. 7</w:t>
      </w:r>
      <w:r>
        <w:rPr>
          <w:sz w:val="21"/>
        </w:rPr>
        <w:br/>
        <w:t xml:space="preserve">  D. 11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p是指向含4个int的数组指针，p+1指向第2行(元素5,6,7,8)，*(p+1)取得该行首地址，*(p+1)+2指向该行第3个元素，**(p+1)+2=7。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[55] 填空题  ★★★☆☆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C语言中，若要通过函数修改实参的值，应采用 ____ 传递方式；若要避免复制大型结构体的开销同时保留原始数据的只读性，应采用 ____ 传递方式。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指针(地址) 和 常量引用(const引用，C++中)或在C中用const指针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指针传递将实参地址传给函数，函数可通过解引用修改实参。C语言中避免大结构体复制开销可用const指针。C++中增加了引用传递，更简洁。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[56] 程序阅读题  ★★★★☆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阅读以下程序，写出输出结果：</w:t>
        <w:br/>
        <w:t>```c</w:t>
        <w:br/>
        <w:t>#include &lt;stdio.h&gt;</w:t>
        <w:br/>
        <w:t>#include &lt;string.h&gt;</w:t>
        <w:br/>
        <w:t>int main() {</w:t>
        <w:br/>
        <w:t xml:space="preserve">    char s1[] = "abc";</w:t>
        <w:br/>
        <w:t xml:space="preserve">    char s2[] = "abd";</w:t>
        <w:br/>
        <w:t xml:space="preserve">    printf("%d", strcmp(s1, s2));</w:t>
        <w:br/>
        <w:t xml:space="preserve">    return 0;</w:t>
        <w:br/>
        <w:t>}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负数（如 -1）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strcmp逐字符比较ASCII码。s1第3字符'c'(99) &lt; s2第3字符'd'(100)，因此返回负值。具体值（-1）依赖于实现，但一定是负数。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[57] 编程题  ★★★☆☆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 int str_len(const char *s)，不使用库函数，计算并返回字符串s的长度。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int str_len(const char *s) {</w:t>
        <w:br/>
        <w:t xml:space="preserve">    int len = 0;</w:t>
        <w:br/>
        <w:t xml:space="preserve">    while (*s != '\0') {</w:t>
        <w:br/>
        <w:t xml:space="preserve">        len++;</w:t>
        <w:br/>
        <w:t xml:space="preserve">        s++;</w:t>
        <w:br/>
        <w:t xml:space="preserve">    }</w:t>
        <w:br/>
        <w:t xml:space="preserve">    return len;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[58] 单选题  ★★☆☆☆</w:t>
      </w:r>
    </w:p>
    <w:p>
      <w:r>
        <w:rPr>
          <w:color w:val="646464"/>
          <w:sz w:val="18"/>
        </w:rPr>
        <w:t>章节：1.7 流与文件操作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fopen()函数以"w"模式打开文件时，如果文件已存在会发生什么？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在文件末尾追加内容</w:t>
      </w:r>
      <w:r>
        <w:rPr>
          <w:sz w:val="21"/>
        </w:rPr>
        <w:br/>
        <w:t xml:space="preserve">  B. 打开失败返回NULL</w:t>
      </w:r>
      <w:r>
        <w:rPr>
          <w:sz w:val="21"/>
        </w:rPr>
        <w:br/>
        <w:t xml:space="preserve">  C. 原文件内容被清空</w:t>
      </w:r>
      <w:r>
        <w:rPr>
          <w:sz w:val="21"/>
        </w:rPr>
        <w:br/>
        <w:t xml:space="preserve">  D. 读取文件内容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"w"(write)模式打开文件，若文件存在则清空其内容（截断为0长度），若不存在则创建新文件。若想追加内容应使用"a"模式。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[59] 单选题  ★★☆☆☆</w:t>
      </w:r>
    </w:p>
    <w:p>
      <w:r>
        <w:rPr>
          <w:color w:val="646464"/>
          <w:sz w:val="18"/>
        </w:rPr>
        <w:t>章节：1.7 流与文件操作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以下哪个函数用于从文件中读取一个字符？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fputs()</w:t>
      </w:r>
      <w:r>
        <w:rPr>
          <w:sz w:val="21"/>
        </w:rPr>
        <w:br/>
        <w:t xml:space="preserve">  B. fgetc()</w:t>
      </w:r>
      <w:r>
        <w:rPr>
          <w:sz w:val="21"/>
        </w:rPr>
        <w:br/>
        <w:t xml:space="preserve">  C. fscanf()</w:t>
      </w:r>
      <w:r>
        <w:rPr>
          <w:sz w:val="21"/>
        </w:rPr>
        <w:br/>
        <w:t xml:space="preserve">  D. fprintf()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fgetc()从文件读取一个字符。fputs()写字符串，fscanf()格式化读，fprintf()格式化写。对应的标准I/O函数：getchar()、putchar()。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[60] 填空题  ★★☆☆☆</w:t>
      </w:r>
    </w:p>
    <w:p>
      <w:r>
        <w:rPr>
          <w:color w:val="646464"/>
          <w:sz w:val="18"/>
        </w:rPr>
        <w:t>章节：1.7 流与文件操作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C语言中，文件操作完成后应使用 ____ 函数关闭文件，以防止数据丢失和资源泄露。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fclose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fclose(FILE *fp)关闭文件，将缓冲区中的数据写入文件并释放文件指针。良好的编程习惯是打开文件后一定要关闭。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[61] 程序阅读题  ★★★☆☆</w:t>
      </w:r>
    </w:p>
    <w:p>
      <w:r>
        <w:rPr>
          <w:color w:val="646464"/>
          <w:sz w:val="18"/>
        </w:rPr>
        <w:t>章节：1.7 流与文件操作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阅读以下程序的功能，写出其输出：</w:t>
        <w:br/>
        <w:t>```c</w:t>
        <w:br/>
        <w:t>#include &lt;stdio.h&gt;</w:t>
        <w:br/>
        <w:t>int main() {</w:t>
        <w:br/>
        <w:t xml:space="preserve">    FILE *fp = fopen("test.txt", "w");</w:t>
        <w:br/>
        <w:t xml:space="preserve">    if (fp == NULL) { printf("Error"); return 1; }</w:t>
        <w:br/>
        <w:t xml:space="preserve">    fprintf(fp, "Hello %s %d", "World", 2024);</w:t>
        <w:br/>
        <w:t xml:space="preserve">    fclose(fp);</w:t>
        <w:br/>
        <w:t xml:space="preserve">    </w:t>
        <w:br/>
        <w:t xml:space="preserve">    fp = fopen("test.txt", "r");</w:t>
        <w:br/>
        <w:t xml:space="preserve">    char buf[100] = {0};</w:t>
        <w:br/>
        <w:t xml:space="preserve">    fgets(buf, 100, fp);</w:t>
        <w:br/>
        <w:t xml:space="preserve">    printf("%s", buf);</w:t>
        <w:br/>
        <w:t xml:space="preserve">    fclose(fp);</w:t>
        <w:br/>
        <w:t xml:space="preserve">    return 0;</w:t>
        <w:br/>
        <w:t>}</w:t>
        <w:br/>
        <w:t>```</w:t>
        <w:br/>
        <w:t>假设文件操作均成功，最终的输出是什么？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Hello World 2024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程序先将"Hello World 2024"写入test.txt，然后再读取并打印该内容。fprintf格式化写入，fgets读取一行。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[62] 简答题  ★★☆☆☆</w:t>
      </w:r>
    </w:p>
    <w:p>
      <w:r>
        <w:rPr>
          <w:color w:val="646464"/>
          <w:sz w:val="18"/>
        </w:rPr>
        <w:t>章节：1.7 流与文件操作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简述C语言中文本文件和二进制文件的区别，以及各自适用场景。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文本文件以ASCII码存储，每个字节对应一个字符，可读性好但有转换开销，适合存储文本、配置等。二进制文件按内存中的二进制形式直接存储，读写速度快、节省空间但不可读，适合存储图片、音频、结构化数据（如结构体）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[114] 多选题  ★★★☆☆</w:t>
      </w:r>
    </w:p>
    <w:p>
      <w:r>
        <w:rPr>
          <w:color w:val="646464"/>
          <w:sz w:val="18"/>
        </w:rPr>
        <w:t>章节：1.6 指针与引用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以下关于C语言指针的说法，正确的有？（多选）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指针变量存储的是另一个变量的地址</w:t>
      </w:r>
      <w:r>
        <w:rPr>
          <w:sz w:val="21"/>
        </w:rPr>
        <w:br/>
        <w:t xml:space="preserve">  B. int *p; 中p是一个int型变量</w:t>
      </w:r>
      <w:r>
        <w:rPr>
          <w:sz w:val="21"/>
        </w:rPr>
        <w:br/>
        <w:t xml:space="preserve">  C. &amp;运算符用于取变量的地址</w:t>
      </w:r>
      <w:r>
        <w:rPr>
          <w:sz w:val="21"/>
        </w:rPr>
        <w:br/>
        <w:t xml:space="preserve">  D. *运算符用于取指针指向的值</w:t>
      </w:r>
      <w:r>
        <w:rPr>
          <w:sz w:val="21"/>
        </w:rPr>
        <w:br/>
        <w:t xml:space="preserve">  E. 两个指针可以相加</w:t>
      </w:r>
      <w:r>
        <w:rPr>
          <w:sz w:val="21"/>
        </w:rPr>
        <w:br/>
        <w:t xml:space="preserve">  F. 数组名是一个常量指针，指向数组首元素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ACDF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A正确；B错误，p是指针变量（存储地址）；C正确；D正确；E错误，两个指针相加没有意义，但可以相减（得到元素个数）；F正确。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[115] 多选题  ★★☆☆☆</w:t>
      </w:r>
    </w:p>
    <w:p>
      <w:r>
        <w:rPr>
          <w:color w:val="646464"/>
          <w:sz w:val="18"/>
        </w:rPr>
        <w:t>章节：1.3 循环结构与分支结构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以下C语言关键字中，用于循环结构的有？（多选）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for</w:t>
      </w:r>
      <w:r>
        <w:rPr>
          <w:sz w:val="21"/>
        </w:rPr>
        <w:br/>
        <w:t xml:space="preserve">  B. if</w:t>
      </w:r>
      <w:r>
        <w:rPr>
          <w:sz w:val="21"/>
        </w:rPr>
        <w:br/>
        <w:t xml:space="preserve">  C. while</w:t>
      </w:r>
      <w:r>
        <w:rPr>
          <w:sz w:val="21"/>
        </w:rPr>
        <w:br/>
        <w:t xml:space="preserve">  D. switch</w:t>
      </w:r>
      <w:r>
        <w:rPr>
          <w:sz w:val="21"/>
        </w:rPr>
        <w:br/>
        <w:t xml:space="preserve">  E. do</w:t>
      </w:r>
      <w:r>
        <w:rPr>
          <w:sz w:val="21"/>
        </w:rPr>
        <w:br/>
        <w:t xml:space="preserve">  F. goto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ACE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for、while、do-while是C语言三种循环结构。if和switch是分支结构。goto虽可实现循环但不属于基本循环结构，且不推荐使用。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[116] 编程题  ★★★☆☆</w:t>
      </w:r>
    </w:p>
    <w:p>
      <w:r>
        <w:rPr>
          <w:color w:val="646464"/>
          <w:sz w:val="18"/>
        </w:rPr>
        <w:t>章节：1.5 函数、递推与递归  |  所属：第一部分：C语言高级程序设计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编写C语言程序：输入一个正整数n，判断n是否为素数（质数）。若是输出"YES"，否则输出"NO"。要求时间复杂度O(√n)。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#include &lt;stdio.h&gt;</w:t>
        <w:br/>
        <w:t>#include &lt;math.h&gt;</w:t>
        <w:br/>
        <w:t>int main() {</w:t>
        <w:br/>
        <w:t xml:space="preserve">    int n, i;</w:t>
        <w:br/>
        <w:t xml:space="preserve">    scanf("%d", &amp;n);</w:t>
        <w:br/>
        <w:t xml:space="preserve">    if (n &lt; 2) { printf("NO"); return 0; }</w:t>
        <w:br/>
        <w:t xml:space="preserve">    for (i = 2; i &lt;= sqrt(n); i++)</w:t>
        <w:br/>
        <w:t xml:space="preserve">        if (n % i == 0) {</w:t>
        <w:br/>
        <w:t xml:space="preserve">            printf("NO");</w:t>
        <w:br/>
        <w:t xml:space="preserve">            return 0;</w:t>
        <w:br/>
        <w:t xml:space="preserve">        }</w:t>
        <w:br/>
        <w:t xml:space="preserve">    printf("YES");</w:t>
        <w:br/>
        <w:t xml:space="preserve">    return 0;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第二部分：数据结构</w:t>
      </w:r>
    </w:p>
    <w:p>
      <w:pPr>
        <w:pStyle w:val="Heading3"/>
      </w:pPr>
      <w:r>
        <w:rPr>
          <w:sz w:val="24"/>
        </w:rPr>
        <w:t>[12] 单选题  ★★☆☆☆</w:t>
      </w:r>
    </w:p>
    <w:p>
      <w:r>
        <w:rPr>
          <w:color w:val="646464"/>
          <w:sz w:val="18"/>
        </w:rPr>
        <w:t>章节：2.1 数据结构与算法基础概念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算法的时间复杂度是指？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算法程序的长度</w:t>
      </w:r>
      <w:r>
        <w:rPr>
          <w:sz w:val="21"/>
        </w:rPr>
        <w:br/>
        <w:t xml:space="preserve">  B. 算法执行过程中所需要的基本运算次数</w:t>
      </w:r>
      <w:r>
        <w:rPr>
          <w:sz w:val="21"/>
        </w:rPr>
        <w:br/>
        <w:t xml:space="preserve">  C. 算法程序中的指令条数</w:t>
      </w:r>
      <w:r>
        <w:rPr>
          <w:sz w:val="21"/>
        </w:rPr>
        <w:br/>
        <w:t xml:space="preserve">  D. 执行算法所需要的时间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时间复杂度是指算法执行过程中所需要的基本运算次数（或执行次数），通常用大O记号表示，如O(n)、O(n²)等。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[13] 单选题  ★★☆☆☆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在长度为n的顺序表中插入一个元素，平均需要移动多少个元素？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n</w:t>
      </w:r>
      <w:r>
        <w:rPr>
          <w:sz w:val="21"/>
        </w:rPr>
        <w:br/>
        <w:t xml:space="preserve">  B. n/2</w:t>
      </w:r>
      <w:r>
        <w:rPr>
          <w:sz w:val="21"/>
        </w:rPr>
        <w:br/>
        <w:t xml:space="preserve">  C. (n-1)/2</w:t>
      </w:r>
      <w:r>
        <w:rPr>
          <w:sz w:val="21"/>
        </w:rPr>
        <w:br/>
        <w:t xml:space="preserve">  D. n-1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在顺序表中插入元素，插入位置从0到n共n+1个位置，平均移动元素个数为 n/2。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[14] 单选题  ★★☆☆☆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单链表中，删除p所指结点的后继结点，正确的操作是？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p-&gt;next = p-&gt;next-&gt;next</w:t>
      </w:r>
      <w:r>
        <w:rPr>
          <w:sz w:val="21"/>
        </w:rPr>
        <w:br/>
        <w:t xml:space="preserve">  B. p = p-&gt;next</w:t>
      </w:r>
      <w:r>
        <w:rPr>
          <w:sz w:val="21"/>
        </w:rPr>
        <w:br/>
        <w:t xml:space="preserve">  C. p-&gt;next = p</w:t>
      </w:r>
      <w:r>
        <w:rPr>
          <w:sz w:val="21"/>
        </w:rPr>
        <w:br/>
        <w:t xml:space="preserve">  D. p = p-&gt;next-&gt;next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要删除p的后继结点q（即q=p-&gt;next），只需让p的next指针跳过q，指向q的下一个结点：p-&gt;next = p-&gt;next-&gt;next。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[15] 单选题  ★★☆☆☆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栈的特点是？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先进先出</w:t>
      </w:r>
      <w:r>
        <w:rPr>
          <w:sz w:val="21"/>
        </w:rPr>
        <w:br/>
        <w:t xml:space="preserve">  B. 先进后出</w:t>
      </w:r>
      <w:r>
        <w:rPr>
          <w:sz w:val="21"/>
        </w:rPr>
        <w:br/>
        <w:t xml:space="preserve">  C. 后进后出</w:t>
      </w:r>
      <w:r>
        <w:rPr>
          <w:sz w:val="21"/>
        </w:rPr>
        <w:br/>
        <w:t xml:space="preserve">  D. 随机存取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栈是先进后出（FILO/FILO，First In Last Out）的数据结构，所有操作都在栈顶进行。与之对应，队列是先进先出（FIFO）。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[16] 分析题  ★★★☆☆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分析以下递归函数的功能：</w:t>
        <w:br/>
        <w:t>```c</w:t>
        <w:br/>
        <w:t>int f(int n) {</w:t>
        <w:br/>
        <w:t xml:space="preserve">    if (n == 0) return 0;</w:t>
        <w:br/>
        <w:t xml:space="preserve">    else return f(n - 1) + n;</w:t>
        <w:br/>
        <w:t>}</w:t>
        <w:br/>
        <w:t>```</w:t>
        <w:br/>
        <w:t>请说明该函数的功能，并写出 f(5) 的值。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功能：计算1到n的累加和（即1+2+...+n）。f(5)=15。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f(n) = f(n-1) + n，递归展开：f(5)=f(4)+5=f(3)+4+5=...=0+1+2+3+4+5=15。栈与递归关系密切，递归调用过程本质上就是利用栈来保存返回地址。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[17] 单选题  ★★☆☆☆</w:t>
      </w:r>
    </w:p>
    <w:p>
      <w:r>
        <w:rPr>
          <w:color w:val="646464"/>
          <w:sz w:val="18"/>
        </w:rPr>
        <w:t>章节：2.4 数组与特殊矩阵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一个10×10的对称矩阵，采用压缩存储（只存下三角部分），需要多少个存储单元？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100</w:t>
      </w:r>
      <w:r>
        <w:rPr>
          <w:sz w:val="21"/>
        </w:rPr>
        <w:br/>
        <w:t xml:space="preserve">  B. 55</w:t>
      </w:r>
      <w:r>
        <w:rPr>
          <w:sz w:val="21"/>
        </w:rPr>
        <w:br/>
        <w:t xml:space="preserve">  C. 50</w:t>
      </w:r>
      <w:r>
        <w:rPr>
          <w:sz w:val="21"/>
        </w:rPr>
        <w:br/>
        <w:t xml:space="preserve">  D. 45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对称矩阵只需存储下三角（含对角线），下三角元素个数为 n(n+1)/2 = 10*11/2 = 55。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[18] 单选题  ★★☆☆☆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深度为k的完全二叉树，最多有多少个结点？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2^k</w:t>
      </w:r>
      <w:r>
        <w:rPr>
          <w:sz w:val="21"/>
        </w:rPr>
        <w:br/>
        <w:t xml:space="preserve">  B. 2^k - 1</w:t>
      </w:r>
      <w:r>
        <w:rPr>
          <w:sz w:val="21"/>
        </w:rPr>
        <w:br/>
        <w:t xml:space="preserve">  C. 2^(k-1)</w:t>
      </w:r>
      <w:r>
        <w:rPr>
          <w:sz w:val="21"/>
        </w:rPr>
        <w:br/>
        <w:t xml:space="preserve">  D. 2k - 1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深度为k的完全二叉树最多是满二叉树，结点数为 2^k - 1。例如深度为3的满二叉树有7个结点。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[19] 分析题  ★★★★☆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已知二叉树的前序遍历序列为 ABDCEF，中序遍历序列为 DBAECF，请画出该二叉树，并写出后序遍历序列。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后序遍历序列为 DBEFCA。二叉树结构：A为根，左子树B（左D右空），右子树C（左E右F）。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前序首个A为根；在中序中A左边DB为左子树，右边ECF为右子树。对左子树DB：前序BD，B为根，中序DB中D在B左边→D是B的左孩子。对右子树ECF：前序CEF，C为根，中序ECF中E在C左边，F在右边→E是C左孩子，F是C右孩子。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[20] 计算题  ★★★★☆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给定字符集 {a, b, c, d, e} 及其权值 {5, 2, 9, 7, 3}，构造哈夫曼树，并写出各字符的哈夫曼编码。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a:10, b:110, c:00, d:01, e:111。编码不唯一，同权重交换左右子树会得到不同的编码方案。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哈夫曼树构造步骤：1)选最小的两个2(b)和3(e)合并得5；2)选最小的两个5(a)和5(新)合并得10；3)选最小的两个7(d)和9(c)合并得16；4)合并10和16得26。编码：从根到叶子，左0右1。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[21] 单选题  ★★★☆☆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一个有n个顶点的无向连通图，至少有多少条边？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n</w:t>
      </w:r>
      <w:r>
        <w:rPr>
          <w:sz w:val="21"/>
        </w:rPr>
        <w:br/>
        <w:t xml:space="preserve">  B. n-1</w:t>
      </w:r>
      <w:r>
        <w:rPr>
          <w:sz w:val="21"/>
        </w:rPr>
        <w:br/>
        <w:t xml:space="preserve">  C. n*(n-1)/2</w:t>
      </w:r>
      <w:r>
        <w:rPr>
          <w:sz w:val="21"/>
        </w:rPr>
        <w:br/>
        <w:t xml:space="preserve">  D. 0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n个顶点的无向连通图至少需要n-1条边（即形成一棵生成树）。如果少于n-1条边，图必然不连通。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[22] 单选题  ★★★☆☆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使用邻接表存储图时，广度优先遍历(BFS)需要借助的数据结构是？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栈</w:t>
      </w:r>
      <w:r>
        <w:rPr>
          <w:sz w:val="21"/>
        </w:rPr>
        <w:br/>
        <w:t xml:space="preserve">  B. 队列</w:t>
      </w:r>
      <w:r>
        <w:rPr>
          <w:sz w:val="21"/>
        </w:rPr>
        <w:br/>
        <w:t xml:space="preserve">  C. 二叉树</w:t>
      </w:r>
      <w:r>
        <w:rPr>
          <w:sz w:val="21"/>
        </w:rPr>
        <w:br/>
        <w:t xml:space="preserve">  D. 哈希表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BFS需要按层遍历，先访问的顶点的邻接点应该先被访问，因此需要用到队列（FIFO）。而DFS（深度优先遍历）需要用到栈（或递归实现）。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[23] 单选题  ★★★☆☆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对有序表 {2, 5, 8, 12, 16, 23, 38, 45, 56, 67} 进行折半查找，在查找关键字16的过程中，依次被比较的元素是？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23, 8, 12, 16</w:t>
      </w:r>
      <w:r>
        <w:rPr>
          <w:sz w:val="21"/>
        </w:rPr>
        <w:br/>
        <w:t xml:space="preserve">  B. 23, 12, 16</w:t>
      </w:r>
      <w:r>
        <w:rPr>
          <w:sz w:val="21"/>
        </w:rPr>
        <w:br/>
        <w:t xml:space="preserve">  C. 23, 8, 16</w:t>
      </w:r>
      <w:r>
        <w:rPr>
          <w:sz w:val="21"/>
        </w:rPr>
        <w:br/>
        <w:t xml:space="preserve">  D. 16, 23, 8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折半查找过程：low=0, high=9, mid=4 → a[4]=23&gt;16, high=3；mid=1 → a[1]=8&lt;16, low=2；mid=2 → a[2]=12&lt;16, low=3；mid=3 → a[3]=16，找到。比较顺序：23, 8, 12, 16。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[24] 填空题  ★★★☆☆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哈希表处理冲突的方法主要有 ____ 和 ____ 两种。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开放定址法 和 链地址法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开放定址法（包括线性探测、二次探测、双重散列）和链地址法（拉链法）是解决哈希冲突的两种主要方法。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[25] 单选题  ★★☆☆☆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以下哪种排序算法是稳定的？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快速排序</w:t>
      </w:r>
      <w:r>
        <w:rPr>
          <w:sz w:val="21"/>
        </w:rPr>
        <w:br/>
        <w:t xml:space="preserve">  B. 归并排序</w:t>
      </w:r>
      <w:r>
        <w:rPr>
          <w:sz w:val="21"/>
        </w:rPr>
        <w:br/>
        <w:t xml:space="preserve">  C. 堆排序</w:t>
      </w:r>
      <w:r>
        <w:rPr>
          <w:sz w:val="21"/>
        </w:rPr>
        <w:br/>
        <w:t xml:space="preserve">  D. 选择排序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归并排序是稳定的排序算法。快速排序、堆排序、选择排序都是不稳定的。稳定的排序算法还包括：冒泡排序、插入排序、基数排序。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[26] 单选题  ★★★☆☆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快速排序在什么情况下退化为O(n²)的时间复杂度？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待排序序列已经有序</w:t>
      </w:r>
      <w:r>
        <w:rPr>
          <w:sz w:val="21"/>
        </w:rPr>
        <w:br/>
        <w:t xml:space="preserve">  B. 待排序序列逆序</w:t>
      </w:r>
      <w:r>
        <w:rPr>
          <w:sz w:val="21"/>
        </w:rPr>
        <w:br/>
        <w:t xml:space="preserve">  C. 待排序序列随机排列</w:t>
      </w:r>
      <w:r>
        <w:rPr>
          <w:sz w:val="21"/>
        </w:rPr>
        <w:br/>
        <w:t xml:space="preserve">  D. A和B都是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D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快速排序在序列已经有序（正序或逆序）且每次选取第一个或最后一个元素作为基准时，每次划分都极度不平衡（一侧为空），时间复杂度退化为O(n²)。解决方案是随机选取基准或三数取中法。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[27] 计算题  ★★★★☆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对序列 {49, 38, 65, 97, 76, 13, 27, 50} 进行堆排序，请写出建成的初始大顶堆。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{97, 76, 65, 50, 49, 13, 27, 38}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堆排序建堆过程：从最后一个非叶子结点开始（n/2=4，即元素76），依次向上调整。调整后得到的初始大顶堆为 97, 76, 65, 50, 49, 13, 27, 38（可能因调整顺序不同有所差异，但必须满足大顶堆性质：父≥子）。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[63] 单选题  ★★☆☆☆</w:t>
      </w:r>
    </w:p>
    <w:p>
      <w:r>
        <w:rPr>
          <w:color w:val="646464"/>
          <w:sz w:val="18"/>
        </w:rPr>
        <w:t>章节：2.1 数据结构与算法基础概念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以下哪种结构属于数据的逻辑结构？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顺序存储结构</w:t>
      </w:r>
      <w:r>
        <w:rPr>
          <w:sz w:val="21"/>
        </w:rPr>
        <w:br/>
        <w:t xml:space="preserve">  B. 链式存储结构</w:t>
      </w:r>
      <w:r>
        <w:rPr>
          <w:sz w:val="21"/>
        </w:rPr>
        <w:br/>
        <w:t xml:space="preserve">  C. 线性结构</w:t>
      </w:r>
      <w:r>
        <w:rPr>
          <w:sz w:val="21"/>
        </w:rPr>
        <w:br/>
        <w:t xml:space="preserve">  D. 索引存储结构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逻辑结构描述数据元素之间的逻辑关系，包括线性结构（线性表、栈、队列）和非线性结构（树、图）。A、B、D都是存储结构（物理结构）。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[64] 单选题  ★★☆☆☆</w:t>
      </w:r>
    </w:p>
    <w:p>
      <w:r>
        <w:rPr>
          <w:color w:val="646464"/>
          <w:sz w:val="18"/>
        </w:rPr>
        <w:t>章节：2.1 数据结构与算法基础概念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以下程序段的时间复杂度是？</w:t>
        <w:br/>
        <w:t>```c</w:t>
        <w:br/>
        <w:t>for (i = 1; i &lt;= n; i *= 2)</w:t>
        <w:br/>
        <w:t xml:space="preserve">    for (j = 1; j &lt;= n; j++)</w:t>
        <w:br/>
        <w:t xml:space="preserve">        x++;</w:t>
        <w:br/>
        <w:t>```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O(n)</w:t>
      </w:r>
      <w:r>
        <w:rPr>
          <w:sz w:val="21"/>
        </w:rPr>
        <w:br/>
        <w:t xml:space="preserve">  B. O(n²)</w:t>
      </w:r>
      <w:r>
        <w:rPr>
          <w:sz w:val="21"/>
        </w:rPr>
        <w:br/>
        <w:t xml:space="preserve">  C. O(n log n)</w:t>
      </w:r>
      <w:r>
        <w:rPr>
          <w:sz w:val="21"/>
        </w:rPr>
        <w:br/>
        <w:t xml:space="preserve">  D. O(log n)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外层循环i每次乘以2，执行log₂n次；内层循环执行n次。总执行次数为 n * log₂n，时间复杂度为 O(n log n)。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[65] 填空题  ★☆☆☆☆</w:t>
      </w:r>
    </w:p>
    <w:p>
      <w:r>
        <w:rPr>
          <w:color w:val="646464"/>
          <w:sz w:val="18"/>
        </w:rPr>
        <w:t>章节：2.1 数据结构与算法基础概念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评价算法优劣的五个主要方面是：____、____、____、____ 和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正确性、可读性、健壮性、时间复杂度（效率）和空间复杂度（存储量）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算法评价五要素：正确性（最基本）、可读性（便于维护）、健壮性（处理异常输入）、时间复杂度（执行效率）、空间复杂度（内存占用）。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[66] 简答题  ★★☆☆☆</w:t>
      </w:r>
    </w:p>
    <w:p>
      <w:r>
        <w:rPr>
          <w:color w:val="646464"/>
          <w:sz w:val="18"/>
        </w:rPr>
        <w:t>章节：2.1 数据结构与算法基础概念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简述抽象数据类型(ADT)的概念及其三个组成部分。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DT是指一个数学模型以及定义在该模型上的一组操作。三个组成部分：①数据对象(D)—元素集合；②数据关系(S)—元素间的逻辑关系；③基本操作(P)—对数据对象可执行的操作集合。ADT仅定义做什么，不定义怎么做，体现了信息隐藏和封装的思想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[67] 单选题  ★★☆☆☆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顺序存储和链式存储相比，顺序存储的主要优势是？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插入删除操作方便</w:t>
      </w:r>
      <w:r>
        <w:rPr>
          <w:sz w:val="21"/>
        </w:rPr>
        <w:br/>
        <w:t xml:space="preserve">  B. 存储密度大，支持随机存取</w:t>
      </w:r>
      <w:r>
        <w:rPr>
          <w:sz w:val="21"/>
        </w:rPr>
        <w:br/>
        <w:t xml:space="preserve">  C. 不需要连续的存储空间</w:t>
      </w:r>
      <w:r>
        <w:rPr>
          <w:sz w:val="21"/>
        </w:rPr>
        <w:br/>
        <w:t xml:space="preserve">  D. 存储空间可以动态增长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顺序存储（数组）支持随机存取，存储密度为1（只存数据，不存指针）。链式存储的优势在于插入删除方便、空间可动态增长，但需要额外存储指针且只能顺序存取。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[68] 单选题  ★★★☆☆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在单链表中，要在p所指结点之前插入一个新结点s，以下操作正确的是？（已知头指针为head）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s-&gt;next=p; p-&gt;next=s;</w:t>
      </w:r>
      <w:r>
        <w:rPr>
          <w:sz w:val="21"/>
        </w:rPr>
        <w:br/>
        <w:t xml:space="preserve">  B. s-&gt;next=p-&gt;next; p-&gt;next=s;</w:t>
      </w:r>
      <w:r>
        <w:rPr>
          <w:sz w:val="21"/>
        </w:rPr>
        <w:br/>
        <w:t xml:space="preserve">  C. 需要先找到p的前驱结点</w:t>
      </w:r>
      <w:r>
        <w:rPr>
          <w:sz w:val="21"/>
        </w:rPr>
        <w:br/>
        <w:t xml:space="preserve">  D. 直接交换p和s的数据域即可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单链表只有后继指针，要在线性表结点的前面插入，必须先找到p的前驱结点q，然后执行：s-&gt;next = p; q-&gt;next = s;。D选项交换数据域也是一种巧妙方法，但改变了语义。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[69] 单选题  ★★☆☆☆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带头结点的单链表head为空的判定条件是？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head == NULL</w:t>
      </w:r>
      <w:r>
        <w:rPr>
          <w:sz w:val="21"/>
        </w:rPr>
        <w:br/>
        <w:t xml:space="preserve">  B. head-&gt;next == NULL</w:t>
      </w:r>
      <w:r>
        <w:rPr>
          <w:sz w:val="21"/>
        </w:rPr>
        <w:br/>
        <w:t xml:space="preserve">  C. head-&gt;next == head</w:t>
      </w:r>
      <w:r>
        <w:rPr>
          <w:sz w:val="21"/>
        </w:rPr>
        <w:br/>
        <w:t xml:space="preserve">  D. head-&gt;data == NULL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带头结点时，头结点head始终存在。链表为空意味着没有数据结点，即head-&gt;next == NULL。不带头结点时判空条件为 head == NULL。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[70] 填空题  ★★★☆☆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在长度为n的顺序表中删除第i个元素（1≤i≤n），需要向前移动 ____ 个元素，时间复杂度为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n-i 和 O(n)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删除第i个元素后，其后n-i个元素都需要向前移动一个位置。最坏情况删除第一个元素需移动n-1个，平均移动(n-1)/2个，时间复杂度O(n)。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[71] 分析题  ★★★★☆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已知两个有序递增的单链表La和Lb（带头结点），请设计算法将它们合并为一个有序递减的单链表，并要求利用原结点空间（不新建结点）。描述算法思路并用C语言实现。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思路：同时遍历La和Lb，比较当前结点值，用头插法将较小的结点插入新链表（头插法使得最终链表为递减）。</w:t>
        <w:br/>
        <w:br/>
        <w:t>void MergeDesc(LinkList La, LinkList Lb, LinkList *Lc) {</w:t>
        <w:br/>
        <w:t xml:space="preserve">    Node *pa = La-&gt;next, *pb = Lb-&gt;next, *r;</w:t>
        <w:br/>
        <w:t xml:space="preserve">    (*Lc) = La;</w:t>
        <w:br/>
        <w:t xml:space="preserve">    (*Lc)-&gt;next = NULL;</w:t>
        <w:br/>
        <w:t xml:space="preserve">    while (pa &amp;&amp; pb) {</w:t>
        <w:br/>
        <w:t xml:space="preserve">        if (pa-&gt;data &lt;= pb-&gt;data) {</w:t>
        <w:br/>
        <w:t xml:space="preserve">            r = pa-&gt;next;</w:t>
        <w:br/>
        <w:t xml:space="preserve">            pa-&gt;next = (*Lc)-&gt;next;</w:t>
        <w:br/>
        <w:t xml:space="preserve">            (*Lc)-&gt;next = pa;</w:t>
        <w:br/>
        <w:t xml:space="preserve">            pa = r;</w:t>
        <w:br/>
        <w:t xml:space="preserve">        } else {</w:t>
        <w:br/>
        <w:t xml:space="preserve">            r = pb-&gt;next;</w:t>
        <w:br/>
        <w:t xml:space="preserve">            pb-&gt;next = (*Lc)-&gt;next;</w:t>
        <w:br/>
        <w:t xml:space="preserve">            (*Lc)-&gt;next = pb;</w:t>
        <w:br/>
        <w:t xml:space="preserve">            pb = r;</w:t>
        <w:br/>
        <w:t xml:space="preserve">        }</w:t>
        <w:br/>
        <w:t xml:space="preserve">    }</w:t>
        <w:br/>
        <w:t xml:space="preserve">    while (pa) { r = pa-&gt;next; pa-&gt;next = (*Lc)-&gt;next; (*Lc)-&gt;next = pa; pa = r; }</w:t>
        <w:br/>
        <w:t xml:space="preserve">    while (pb) { r = pb-&gt;next; pb-&gt;next = (*Lc)-&gt;next; (*Lc)-&gt;next = pb; pb = r;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[72] 编程题  ★★★★☆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编写C语言函数，实现带头结点单链表的就地逆置（反转），要求空间复杂度为O(1)，不得新建结点。</w:t>
        <w:br/>
        <w:t>函数原型：void Reverse(LinkList L);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void Reverse(LinkList L) {</w:t>
        <w:br/>
        <w:t xml:space="preserve">    Node *p = L-&gt;next, *q;</w:t>
        <w:br/>
        <w:t xml:space="preserve">    L-&gt;next = NULL;</w:t>
        <w:br/>
        <w:t xml:space="preserve">    while (p) {</w:t>
        <w:br/>
        <w:t xml:space="preserve">        q = p-&gt;next;</w:t>
        <w:br/>
        <w:t xml:space="preserve">        p-&gt;next = L-&gt;next;</w:t>
        <w:br/>
        <w:t xml:space="preserve">        L-&gt;next = p;</w:t>
        <w:br/>
        <w:t xml:space="preserve">        p = q;</w:t>
        <w:br/>
        <w:t xml:space="preserve">    }</w:t>
        <w:br/>
        <w:t>}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采用头插法思想：依次摘下原链表的每个结点，用头插法插入到头结点之后，最终实现逆置。时间复杂度O(n)，空间复杂度O(1)。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[73] 单选题  ★★☆☆☆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若元素a, b, c, d依次入栈，则以下哪个出栈序列是不可能的？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a b c d</w:t>
      </w:r>
      <w:r>
        <w:rPr>
          <w:sz w:val="21"/>
        </w:rPr>
        <w:br/>
        <w:t xml:space="preserve">  B. d c b a</w:t>
      </w:r>
      <w:r>
        <w:rPr>
          <w:sz w:val="21"/>
        </w:rPr>
        <w:br/>
        <w:t xml:space="preserve">  C. c a b d</w:t>
      </w:r>
      <w:r>
        <w:rPr>
          <w:sz w:val="21"/>
        </w:rPr>
        <w:br/>
        <w:t xml:space="preserve">  D. b d c a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c先出栈说明a,b,c已入栈且c出栈，此时栈内为a,b(b在栈顶)。下一个出栈只能是b，不可能a在b之前出栈。'c a b d'不合法。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[74] 单选题  ★★★☆☆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循环队列用数组A[0..M-1]存储，用front和rear分别指示队头和队尾。入队的操作是？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rear = (rear + 1) % M; A[rear] = x;</w:t>
      </w:r>
      <w:r>
        <w:rPr>
          <w:sz w:val="21"/>
        </w:rPr>
        <w:br/>
        <w:t xml:space="preserve">  B. A[rear] = x; rear = (rear + 1) % M;</w:t>
      </w:r>
      <w:r>
        <w:rPr>
          <w:sz w:val="21"/>
        </w:rPr>
        <w:br/>
        <w:t xml:space="preserve">  C. rear = rear + 1; A[rear] = x;</w:t>
      </w:r>
      <w:r>
        <w:rPr>
          <w:sz w:val="21"/>
        </w:rPr>
        <w:br/>
        <w:t xml:space="preserve">  D. A[rear] = x; rear++;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循环队列入队：先移动rear指针rear=(rear+1)%M，再存入元素A[rear]=x。注意若rear初始指向队尾元素，则需区分rear指向队尾还是队尾的下一个位置。通常约定rear指向队尾元素的下一个空位，入队时先存后移则选B。两种约定均可，但本题按常见教材（rear指向队头前一个位置），选A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[75] 单选题  ★★☆☆☆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递归调用过程中，系统使用什么数据结构来保存返回地址和局部变量？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队列</w:t>
      </w:r>
      <w:r>
        <w:rPr>
          <w:sz w:val="21"/>
        </w:rPr>
        <w:br/>
        <w:t xml:space="preserve">  B. 栈</w:t>
      </w:r>
      <w:r>
        <w:rPr>
          <w:sz w:val="21"/>
        </w:rPr>
        <w:br/>
        <w:t xml:space="preserve">  C. 链表</w:t>
      </w:r>
      <w:r>
        <w:rPr>
          <w:sz w:val="21"/>
        </w:rPr>
        <w:br/>
        <w:t xml:space="preserve">  D. 二叉树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递归调用时，每次函数调用都会在系统栈中创建一个栈帧，保存返回地址、参数、局部变量等。递归返回时逐层弹出栈帧，因此递归本质上是用栈实现的。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[76] 计算题  ★★★☆☆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设循环队列的容量为6（下标0~5），初始front=rear=0。经过以下操作序列后，队列中还有几个元素？</w:t>
        <w:br/>
        <w:br/>
        <w:t>入队A, 入队B, 出队, 入队C, 入队D, 出队, 入队E, 入队F, 入队G（若发生上溢请说明）。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入队G时队列满（上溢）。最终队列有5个元素：C, D, E, F, G。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循环队列容量6，最多存5个元素（区分空和满）。逐操作追踪：①入A(1)②入B(2)③出A(1)④入C(2)⑤入D(3)⑥出B(2)⑦入E(3)⑧入F(4)⑨入G(5)。此时(rear+1)%6==front，队列满，无法再入队。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[77] 分析题  ★★★☆☆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已知一个算术表达式为 a+b*(c-d)-e/f，请：(1) 写出其对应的后缀表达式（逆波兰表示法）；(2) 画出将中缀表达式转换为后缀表达式时栈的变化过程。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(1) 后缀表达式：a b c d - * + e f / -</w:t>
        <w:br/>
        <w:t>(2) 转换过程：遇a输出a；遇+，栈空入栈[+]；遇b输出b；遇*，*优先级高于+，入栈[+,*]；遇(入栈[+,*,(]；遇c输出c；遇-，-高于(，入栈[+,*,(,-]；遇d输出d；遇)弹出至(，输出-，栈为[+,*]；遇-，-优先级低于*，弹出*输出，栈为[+]，-入栈[+,-]；遇e输出e；遇/，/高于-，入栈[+,-,/]；遇f输出f；结束弹出所有运算符/、-、+，输出/、-、+。最终：a b c d - * + e f / 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[78] 编程题  ★★★★☆</w:t>
      </w:r>
    </w:p>
    <w:p>
      <w:r>
        <w:rPr>
          <w:color w:val="646464"/>
          <w:sz w:val="18"/>
        </w:rPr>
        <w:t>章节：2.3 栈与队列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编写C语言函数，使用栈判断一个字符串中的括号是否匹配。字符串中只包含 '('、')'、'['、']'、'{'、'}' 六种括号。</w:t>
        <w:br/>
        <w:t>函数原型：int isBalanced(const char *s); // 匹配返回1，否则返回0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int isBalanced(const char *s) {</w:t>
        <w:br/>
        <w:t xml:space="preserve">    char stack[1000];</w:t>
        <w:br/>
        <w:t xml:space="preserve">    int top = -1;</w:t>
        <w:br/>
        <w:t xml:space="preserve">    for (int i = 0; s[i] != '\0'; i++) {</w:t>
        <w:br/>
        <w:t xml:space="preserve">        if (s[i] == '(' || s[i] == '[' || s[i] == '{')</w:t>
        <w:br/>
        <w:t xml:space="preserve">            stack[++top] = s[i];</w:t>
        <w:br/>
        <w:t xml:space="preserve">        else {</w:t>
        <w:br/>
        <w:t xml:space="preserve">            if (top == -1) return 0;</w:t>
        <w:br/>
        <w:t xml:space="preserve">            char c = stack[top--];</w:t>
        <w:br/>
        <w:t xml:space="preserve">            if ((s[i] == ')' &amp;&amp; c != '(') ||</w:t>
        <w:br/>
        <w:t xml:space="preserve">                (s[i] == ']' &amp;&amp; c != '[') ||</w:t>
        <w:br/>
        <w:t xml:space="preserve">                (s[i] == '}' &amp;&amp; c != '{'))</w:t>
        <w:br/>
        <w:t xml:space="preserve">                return 0;</w:t>
        <w:br/>
        <w:t xml:space="preserve">        }</w:t>
        <w:br/>
        <w:t xml:space="preserve">    }</w:t>
        <w:br/>
        <w:t xml:space="preserve">    return top == -1;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[79] 单选题  ★★☆☆☆</w:t>
      </w:r>
    </w:p>
    <w:p>
      <w:r>
        <w:rPr>
          <w:color w:val="646464"/>
          <w:sz w:val="18"/>
        </w:rPr>
        <w:t>章节：2.4 数组与特殊矩阵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设有一个10阶对称矩阵A，采用压缩存储（按行序存储下三角部分，含主对角线），一维数组sa的长度至少为？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100</w:t>
      </w:r>
      <w:r>
        <w:rPr>
          <w:sz w:val="21"/>
        </w:rPr>
        <w:br/>
        <w:t xml:space="preserve">  B. 45</w:t>
      </w:r>
      <w:r>
        <w:rPr>
          <w:sz w:val="21"/>
        </w:rPr>
        <w:br/>
        <w:t xml:space="preserve">  C. 55</w:t>
      </w:r>
      <w:r>
        <w:rPr>
          <w:sz w:val="21"/>
        </w:rPr>
        <w:br/>
        <w:t xml:space="preserve">  D. 50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n阶对称矩阵的下三角（含对角线）有 n(n+1)/2 个元素。n=10时，10×11/2=55。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[80] 单选题  ★★★☆☆</w:t>
      </w:r>
    </w:p>
    <w:p>
      <w:r>
        <w:rPr>
          <w:color w:val="646464"/>
          <w:sz w:val="18"/>
        </w:rPr>
        <w:t>章节：2.4 数组与特殊矩阵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将三对角矩阵A[1..n][1..n]按行序存储到一维数组B[1..3n-2]中，则A[i][j]在B中的位置k（1≤i,j≤n）为？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2i + j</w:t>
      </w:r>
      <w:r>
        <w:rPr>
          <w:sz w:val="21"/>
        </w:rPr>
        <w:br/>
        <w:t xml:space="preserve">  B. 2i + j - 2</w:t>
      </w:r>
      <w:r>
        <w:rPr>
          <w:sz w:val="21"/>
        </w:rPr>
        <w:br/>
        <w:t xml:space="preserve">  C. 3i + j - 2</w:t>
      </w:r>
      <w:r>
        <w:rPr>
          <w:sz w:val="21"/>
        </w:rPr>
        <w:br/>
        <w:t xml:space="preserve">  D. 2i + j - 1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三对角矩阵每行最多3个非零元素。前i-1行共有3(i-1)-1个元素（第1行2个，其余行3个），A[i][j]在第i行是第j-(i-1)个（当|i-j|≤1）。总公式k=2i+j-2。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[81] 填空题  ★★☆☆☆</w:t>
      </w:r>
    </w:p>
    <w:p>
      <w:r>
        <w:rPr>
          <w:color w:val="646464"/>
          <w:sz w:val="18"/>
        </w:rPr>
        <w:t>章节：2.4 数组与特殊矩阵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稀疏矩阵的三元组表示法中，每个三元组由 ____、____ 和 ____ 三部分组成。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行号、列号和元素值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稀疏矩阵的三元组表示（行下标, 列下标, 元素值），只存储非零元素，大幅节省存储空间。适用于非零元素很少的矩阵。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[82] 简答题  ★★☆☆☆</w:t>
      </w:r>
    </w:p>
    <w:p>
      <w:r>
        <w:rPr>
          <w:color w:val="646464"/>
          <w:sz w:val="18"/>
        </w:rPr>
        <w:t>章节：2.4 数组与特殊矩阵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简述广义表(Generalized List)的定义及其与线性表的主要区别。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广义表是n(n≥0)个数据元素的有限序列，其中每个元素可以是原子（不可再分的数据元素），也可以是另一个广义表（子表）。与线性表的区别：线性表要求所有元素必须是同类型的原子，而广义表允许元素为子表，因此广义表是一种递归定义的数据结构，可以表示多层次、嵌套的数据关系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[83] 单选题  ★★☆☆☆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一棵完全二叉树有100个结点，则叶子结点数为？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49</w:t>
      </w:r>
      <w:r>
        <w:rPr>
          <w:sz w:val="21"/>
        </w:rPr>
        <w:br/>
        <w:t xml:space="preserve">  B. 50</w:t>
      </w:r>
      <w:r>
        <w:rPr>
          <w:sz w:val="21"/>
        </w:rPr>
        <w:br/>
        <w:t xml:space="preserve">  C. 51</w:t>
      </w:r>
      <w:r>
        <w:rPr>
          <w:sz w:val="21"/>
        </w:rPr>
        <w:br/>
        <w:t xml:space="preserve">  D. 52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完全二叉树中，度为1的结点n1最多1个。由n0=n2+1，n=n0+n1+n2=2n0+n1-1。n=100，若n1=1则n0=50；若n1=0则n0=50.5（舍）。所以n0=50。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[84] 单选题  ★★☆☆☆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若二叉树的前序遍历序列和中序遍历序列相同，则该二叉树的特点是？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所有结点只有左子树</w:t>
      </w:r>
      <w:r>
        <w:rPr>
          <w:sz w:val="21"/>
        </w:rPr>
        <w:br/>
        <w:t xml:space="preserve">  B. 所有结点只有右子树</w:t>
      </w:r>
      <w:r>
        <w:rPr>
          <w:sz w:val="21"/>
        </w:rPr>
        <w:br/>
        <w:t xml:space="preserve">  C. 是满二叉树</w:t>
      </w:r>
      <w:r>
        <w:rPr>
          <w:sz w:val="21"/>
        </w:rPr>
        <w:br/>
        <w:t xml:space="preserve">  D. 是平衡二叉树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前序：根→左→右，中序：左→根→右。两者相同意味着无左子树（左为空），即所有结点只有右子树，退化为右单链。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[85] 单选题  ★★★☆☆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在含n个叶子结点的哈夫曼树中，度为2的结点数为？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n</w:t>
      </w:r>
      <w:r>
        <w:rPr>
          <w:sz w:val="21"/>
        </w:rPr>
        <w:br/>
        <w:t xml:space="preserve">  B. n-1</w:t>
      </w:r>
      <w:r>
        <w:rPr>
          <w:sz w:val="21"/>
        </w:rPr>
        <w:br/>
        <w:t xml:space="preserve">  C. n+1</w:t>
      </w:r>
      <w:r>
        <w:rPr>
          <w:sz w:val="21"/>
        </w:rPr>
        <w:br/>
        <w:t xml:space="preserve">  D. 2n-1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哈夫曼树是正则二叉树（只有度为0和度为2的结点）。由二叉树性质n0=n2+1，n2=n0-1=n-1。总结点数=2n-1。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[86] 单选题  ★★☆☆☆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将森林F转换为二叉树B，则F中第一棵树的结点个数等于B中什么？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左子树的结点数+1</w:t>
      </w:r>
      <w:r>
        <w:rPr>
          <w:sz w:val="21"/>
        </w:rPr>
        <w:br/>
        <w:t xml:space="preserve">  B. 右子树的结点数+1</w:t>
      </w:r>
      <w:r>
        <w:rPr>
          <w:sz w:val="21"/>
        </w:rPr>
        <w:br/>
        <w:t xml:space="preserve">  C. 左子树结点数+根+右子树中无右兄弟的结点</w:t>
      </w:r>
      <w:r>
        <w:rPr>
          <w:sz w:val="21"/>
        </w:rPr>
        <w:br/>
        <w:t xml:space="preserve">  D. 根+左子树（含所有左链）的结点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D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森林转二叉树规则：兄弟变右孩子。第一棵树的根变成二叉树的根，第一棵树的子树变成左子树。第一棵树中所有结点在二叉树中都在根及其左子树（沿左链可达），不含右子树（右子树是后续树的结点）。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[87] 填空题  ★★☆☆☆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一棵深度为k的满二叉树（根深度为1）共有 ____ 个结点。第i层（1≤i≤k）上最多有 ____ 个结点。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2^k - 1 和 2^(i-1)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满二叉树每层都达到最大结点数。第1层1个，第2层2个，...，第i层2^(i-1)个。k层总结点数=1+2+4+...+2^(k-1)=2^k-1。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[88] 分析题  ★★★☆☆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已知某二叉树的中序遍历序列为 DBGEHACF，后序遍历序列为 DGHEBFCA，请画出该二叉树，并写出其前序遍历序列。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前序：ABDEGHCF。二叉树结构：A为根（后序最后），中序中A左边DBGEH为左子树，右边CF为右子树。左子树：后序DGHEB中B为根（最后），中序D在B左，(G,E,H)中E为根，G和H为E的左右孩子。右子树：后序FC中C为根，F为C的左孩子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[89] 计算题  ★★★★☆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给定权值w={2, 3, 6, 8, 9}，请：(1) 构造一棵哈夫曼树；(2) 计算该哈夫曼树的带权路径长度WPL；(3) 给出各叶子结点的哈夫曼编码（设左分支为0，右分支为1）。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(1) 构造步骤：①选2和3合并得5；②选5和6合并得11；③选8和9合并得17；④选11和17合并得28。</w:t>
        <w:br/>
        <w:t>(2) WPL = (2+3)×3 + 6×2 + (8+9)×2 = 5×3 + 12 + 17×2 = 15+12+34 = 61</w:t>
        <w:br/>
        <w:t>(3) 编码：2:000, 3:001, 6:01, 8:10, 9:11（根据构造方式可能有不同等价编码）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[90] 编程题  ★★★★☆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编写C语言递归函数，求二叉树的深度（高度）。二叉树结点定义如下：</w:t>
        <w:br/>
        <w:t>```c</w:t>
        <w:br/>
        <w:t>typedef struct BiTNode {</w:t>
        <w:br/>
        <w:t xml:space="preserve">    int data;</w:t>
        <w:br/>
        <w:t xml:space="preserve">    struct BiTNode *lchild, *rchild;</w:t>
        <w:br/>
        <w:t>} BiTNode, *BiTree;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int Depth(BiTree T) {</w:t>
        <w:br/>
        <w:t xml:space="preserve">    if (T == NULL) return 0;</w:t>
        <w:br/>
        <w:t xml:space="preserve">    int ld = Depth(T-&gt;lchild);</w:t>
        <w:br/>
        <w:t xml:space="preserve">    int rd = Depth(T-&gt;rchild);</w:t>
        <w:br/>
        <w:t xml:space="preserve">    return (ld &gt; rd ? ld : rd) + 1;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[91] 单选题  ★★☆☆☆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在一个无向图中，所有顶点的度之和等于图中边数的多少倍？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1/2</w:t>
      </w:r>
      <w:r>
        <w:rPr>
          <w:sz w:val="21"/>
        </w:rPr>
        <w:br/>
        <w:t xml:space="preserve">  B. 1</w:t>
      </w:r>
      <w:r>
        <w:rPr>
          <w:sz w:val="21"/>
        </w:rPr>
        <w:br/>
        <w:t xml:space="preserve">  C. 2</w:t>
      </w:r>
      <w:r>
        <w:rPr>
          <w:sz w:val="21"/>
        </w:rPr>
        <w:br/>
        <w:t xml:space="preserve">  D. 4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握手定理：无向图中每条边为两个端点各贡献1度。所有顶点的度之和 = 2 × 边数。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[92] 单选题  ★★☆☆☆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具有n个顶点的有向完全图，边的数量为？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n(n-1)</w:t>
      </w:r>
      <w:r>
        <w:rPr>
          <w:sz w:val="21"/>
        </w:rPr>
        <w:br/>
        <w:t xml:space="preserve">  B. n(n-1)/2</w:t>
      </w:r>
      <w:r>
        <w:rPr>
          <w:sz w:val="21"/>
        </w:rPr>
        <w:br/>
        <w:t xml:space="preserve">  C. n²</w:t>
      </w:r>
      <w:r>
        <w:rPr>
          <w:sz w:val="21"/>
        </w:rPr>
        <w:br/>
        <w:t xml:space="preserve">  D. n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有向完全图中任意两顶点间有方向相反的两条弧。每条弧从一个顶点指向另一个顶点，n个顶点每个可发出n-1条弧，共n(n-1)条。无向完全图边数为n(n-1)/2。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[93] 单选题  ★★☆☆☆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用邻接矩阵存储含有n个顶点的图，则该矩阵的大小是？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n</w:t>
      </w:r>
      <w:r>
        <w:rPr>
          <w:sz w:val="21"/>
        </w:rPr>
        <w:br/>
        <w:t xml:space="preserve">  B. n-1</w:t>
      </w:r>
      <w:r>
        <w:rPr>
          <w:sz w:val="21"/>
        </w:rPr>
        <w:br/>
        <w:t xml:space="preserve">  C. n×n</w:t>
      </w:r>
      <w:r>
        <w:rPr>
          <w:sz w:val="21"/>
        </w:rPr>
        <w:br/>
        <w:t xml:space="preserve">  D. 2n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邻接矩阵是n×n的方阵，A[i][j]=1表示从顶点i到顶点j有边（或有向边）。空间复杂度O(n²)，适用于稠密图。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[94] 单选题  ★★★☆☆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以下关于拓扑排序的描述，错误的是？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拓扑排序的结果不一定是唯一的</w:t>
      </w:r>
      <w:r>
        <w:rPr>
          <w:sz w:val="21"/>
        </w:rPr>
        <w:br/>
        <w:t xml:space="preserve">  B. 有向无环图(DAG)一定存在拓扑排序</w:t>
      </w:r>
      <w:r>
        <w:rPr>
          <w:sz w:val="21"/>
        </w:rPr>
        <w:br/>
        <w:t xml:space="preserve">  C. 存在拓扑排序的图一定是无环的</w:t>
      </w:r>
      <w:r>
        <w:rPr>
          <w:sz w:val="21"/>
        </w:rPr>
        <w:br/>
        <w:t xml:space="preserve">  D. 任何有向图都可以进行拓扑排序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D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只有有向无环图(DAG)才能进行拓扑排序。有环的有向图不存在拓扑排序（无法确定环中顶点的先后顺序）。A、B、C均正确。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[95] 单选题  ★★★☆☆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Prim算法用于求解什么问题的？其时间复杂度是多少（用邻接矩阵存储）？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最短路径，O(n³)</w:t>
      </w:r>
      <w:r>
        <w:rPr>
          <w:sz w:val="21"/>
        </w:rPr>
        <w:br/>
        <w:t xml:space="preserve">  B. 最小生成树，O(n²)</w:t>
      </w:r>
      <w:r>
        <w:rPr>
          <w:sz w:val="21"/>
        </w:rPr>
        <w:br/>
        <w:t xml:space="preserve">  C. 拓扑排序，O(n+e)</w:t>
      </w:r>
      <w:r>
        <w:rPr>
          <w:sz w:val="21"/>
        </w:rPr>
        <w:br/>
        <w:t xml:space="preserve">  D. 关键路径，O(n²)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Prim算法（加点法）和Kruskal算法（加边法）都用于求最小生成树。Prim用邻接矩阵实现时间复杂度O(n²)，Kruskal时间复杂度O(e log e)。Dijkstra算法求最短路径O(n²)。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[96] 填空题  ★★☆☆☆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图的遍历主要有两种方法：____ 和 ____。其中 ____ 需要使用队列辅助实现。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深度优先遍历(DFS)、广度优先遍历(BFS)和BFS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DFS类似于树的先序遍历，用栈（或递归）实现；BFS类似于树的层次遍历，用队列实现。两者时间复杂度均为O(n+e)（邻接表）。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[97] 计算题  ★★★★☆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已知下图用邻接矩阵表示如下。求从顶点0出发的Dijkstra最短路径（到各顶点的最短距离和路径）。</w:t>
        <w:br/>
        <w:br/>
        <w:t>图：n=5，边和权值为：0-1:10, 0-4:5, 1-2:1, 1-4:2, 2-3:4, 3-0:7, 3-2:6, 4-1:3, 4-2:9, 4-3:2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从顶点0出发：到0:0(0)；到1:8(0→4→1)；到2:9(0→4→1→2)；到3:7(0→4→3)；到4:5(0→4)。</w:t>
        <w:br/>
        <w:br/>
        <w:t>Dijkstra过程：S={0}, [0,∞,∞,∞,∞]dist；选4(5): S={0,4}, 更新 [0,8,14,7,5]；选3(7): S={0,4,3}, 更新 [0,8,13,7,5]；选1(8): S={0,4,3,1}, 更新 [0,8,9,7,5]；选2(9): S全部，完成。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[98] 简答题  ★★★☆☆</w:t>
      </w:r>
    </w:p>
    <w:p>
      <w:r>
        <w:rPr>
          <w:color w:val="646464"/>
          <w:sz w:val="18"/>
        </w:rPr>
        <w:t>章节：2.6 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简述关键路径的概念及其在项目管理中的应用意义。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关键路径是AOE网（边表示活动的网）中从源点到汇点的最长路径，其长度等于整个工程的最短完成时间。关键路径上的活动称为关键活动，任何关键活动的延迟都会导致整个工程延期。在项目管理中，识别关键路径有助于合理分配资源，重点关注关键活动，确保项目按时完成。非关键活动有一定的时间余量（松弛时间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[99] 单选题  ★★☆☆☆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在有序表 {3, 5, 8, 10, 15, 20, 25, 30} 中使用折半查找关键字30，比较次数为？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1</w:t>
      </w:r>
      <w:r>
        <w:rPr>
          <w:sz w:val="21"/>
        </w:rPr>
        <w:br/>
        <w:t xml:space="preserve">  B. 2</w:t>
      </w:r>
      <w:r>
        <w:rPr>
          <w:sz w:val="21"/>
        </w:rPr>
        <w:br/>
        <w:t xml:space="preserve">  C. 3</w:t>
      </w:r>
      <w:r>
        <w:rPr>
          <w:sz w:val="21"/>
        </w:rPr>
        <w:br/>
        <w:t xml:space="preserve">  D. 4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D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折半查找过程：mid=3→a[3]=10&lt;30, low=4；mid=5→a[5]=20&lt;30, low=6；mid=6→a[6]=25&lt;30, low=7；mid=7→a[7]=30==30，找到。共比较4次。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[100] 单选题  ★★★☆☆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在哈希表中，负载因子α的定义是？当α增大时，平均查找长度ASL会如何变化？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α=表长/记录数，α增大ASL减小</w:t>
      </w:r>
      <w:r>
        <w:rPr>
          <w:sz w:val="21"/>
        </w:rPr>
        <w:br/>
        <w:t xml:space="preserve">  B. α=记录数/表长，α增大ASL增大</w:t>
      </w:r>
      <w:r>
        <w:rPr>
          <w:sz w:val="21"/>
        </w:rPr>
        <w:br/>
        <w:t xml:space="preserve">  C. α=冲突次数/记录数，α增大ASL不变</w:t>
      </w:r>
      <w:r>
        <w:rPr>
          <w:sz w:val="21"/>
        </w:rPr>
        <w:br/>
        <w:t xml:space="preserve">  D. α=表长-记录数，α增大ASL减小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负载因子α=表中记录数/哈希表长度。α越大表示表越满，冲突概率增加，平均查找长度ASL也增大。通常α建议在0.7~0.85之间。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[101] 单选题  ★★★☆☆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在一个空的二叉排序树(BST)中依次插入关键字 5, 2, 8, 1, 4, 7, 9，则该BST的中序遍历序列是？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5 2 8 1 4 7 9</w:t>
      </w:r>
      <w:r>
        <w:rPr>
          <w:sz w:val="21"/>
        </w:rPr>
        <w:br/>
        <w:t xml:space="preserve">  B. 1 2 4 5 7 8 9</w:t>
      </w:r>
      <w:r>
        <w:rPr>
          <w:sz w:val="21"/>
        </w:rPr>
        <w:br/>
        <w:t xml:space="preserve">  C. 9 8 7 5 4 2 1</w:t>
      </w:r>
      <w:r>
        <w:rPr>
          <w:sz w:val="21"/>
        </w:rPr>
        <w:br/>
        <w:t xml:space="preserve">  D. 1 4 2 7 9 8 5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BST的中序遍历得到关键字的有序序列（递增）。输入的排序结果为1,2,4,5,7,8,9。验证：5为根，2&lt;5放左，8&gt;5放右，依此类推构造BST。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[102] 填空题  ★★☆☆☆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分块查找（索引顺序查找）中，索引表是 ____（有序/无序）的，每个块内的记录 ____（有序/无序）。平均查找长度为 ____ 之和。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有序、可以无序和查找索引表与查找块内记录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分块查找：先将数据分块，索引表按每块最大关键字有序排列，块内记录可以不排序。查找时先在索引表中确定块（可用顺序或折半），再到块内顺序查找。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[103] 计算题  ★★★★☆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给定关键字序列 {19, 14, 23, 1, 68, 20, 84, 27, 55, 11, 10, 79}，哈希函数 H(key)=key%13，采用线性探测再散列处理冲突。(1) 请构造哈希表（表长16）；(2) 计算在等概率查找成功下的平均查找长度ASL。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(1) 哈希表[0..15]：</w:t>
        <w:br/>
        <w:t>H(19)=6→[6]=19,</w:t>
        <w:br/>
        <w:t>H(14)=1→[1]=14,</w:t>
        <w:br/>
        <w:t>H(23)=10→[10]=23,</w:t>
        <w:br/>
        <w:t>H(1)=1→冲突→[2]=1,</w:t>
        <w:br/>
        <w:t>H(68)=3→[3]=68,</w:t>
        <w:br/>
        <w:t>H(20)=7→[7]=20,</w:t>
        <w:br/>
        <w:t>H(84)=6→冲突→7→8→[8]=84,</w:t>
        <w:br/>
        <w:t>H(27)=1→冲突→2→3→4→[4]=27,</w:t>
        <w:br/>
        <w:t>H(55)=3→冲突→4→5→[5]=55,</w:t>
        <w:br/>
        <w:t>H(11)=11→[11]=11,</w:t>
        <w:br/>
        <w:t>H(10)=10→冲突→11→12→[12]=10,</w:t>
        <w:br/>
        <w:t>H(79)=1→冲突→2→3→4→5→6→7→8→9→[9]=79</w:t>
        <w:br/>
        <w:br/>
        <w:t>表：[空,14,1,68,27,55,19,20,84,79,23,11,10,空,空,空]</w:t>
        <w:br/>
        <w:br/>
        <w:t>(2) ASL成功 = (1+1+1+2+1+1+3+4+3+1+3+9)/12 = 30/12 = 2.5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[104] 单选题  ★★★☆☆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以下排序算法中，在最好情况下时间复杂度为O(n)的是？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快速排序</w:t>
      </w:r>
      <w:r>
        <w:rPr>
          <w:sz w:val="21"/>
        </w:rPr>
        <w:br/>
        <w:t xml:space="preserve">  B. 冒泡排序</w:t>
      </w:r>
      <w:r>
        <w:rPr>
          <w:sz w:val="21"/>
        </w:rPr>
        <w:br/>
        <w:t xml:space="preserve">  C. 选择排序</w:t>
      </w:r>
      <w:r>
        <w:rPr>
          <w:sz w:val="21"/>
        </w:rPr>
        <w:br/>
        <w:t xml:space="preserve">  D. 堆排序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冒泡排序在序列已经有序时（最好情况），一趟扫描无交换即退出，时间复杂度O(n)。快速排序最好O(n log n)，选择排序和堆排序最好最坏均为O(n²)和O(n log n)。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[105] 单选题  ★★☆☆☆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对序列 {8, 3, 5, 1, 9, 6} 进行一趟希尔排序（增量d=3），结果可能是？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{1, 3, 5, 6, 8, 9}</w:t>
      </w:r>
      <w:r>
        <w:rPr>
          <w:sz w:val="21"/>
        </w:rPr>
        <w:br/>
        <w:t xml:space="preserve">  B. {1, 3, 5, 8, 9, 6}</w:t>
      </w:r>
      <w:r>
        <w:rPr>
          <w:sz w:val="21"/>
        </w:rPr>
        <w:br/>
        <w:t xml:space="preserve">  C. {6, 3, 5, 1, 9, 8}</w:t>
      </w:r>
      <w:r>
        <w:rPr>
          <w:sz w:val="21"/>
        </w:rPr>
        <w:br/>
        <w:t xml:space="preserve">  D. {6, 1, 5, 8, 3, 9}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B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d=3分为3组：{8,1}(下标0,3)→排序{1,8}，{3,9}(下标1,4)→排序{3,9}，{5,6}(下标2,5)→排序{5,6}。一趟后：{1, 3, 5, 8, 9, 6}。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[106] 单选题  ★★★☆☆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归并排序的空间复杂度是？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O(1)</w:t>
      </w:r>
      <w:r>
        <w:rPr>
          <w:sz w:val="21"/>
        </w:rPr>
        <w:br/>
        <w:t xml:space="preserve">  B. O(log n)</w:t>
      </w:r>
      <w:r>
        <w:rPr>
          <w:sz w:val="21"/>
        </w:rPr>
        <w:br/>
        <w:t xml:space="preserve">  C. O(n)</w:t>
      </w:r>
      <w:r>
        <w:rPr>
          <w:sz w:val="21"/>
        </w:rPr>
        <w:br/>
        <w:t xml:space="preserve">  D. O(n²)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C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归并排序需要额外的辅助数组存储合并结果，空间复杂度为O(n)。虽然可以优化到O(1)（原地归并），但实现复杂且通常不实用。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[107] 填空题  ★★☆☆☆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快速排序的核心操作是 ____，其平均时间复杂度为 ____，最坏时间复杂度为 ____。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划分(Partition)、O(n log n)和O(n²)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快速排序通过Partition将序列划分为两个子序列，递归排序。平均O(n log n)，最好O(n log n)，最坏（已有序且选第一个为基准）O(n²)。空间复杂度O(log n)（递归栈）。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[108] 填空题  ★★★☆☆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基数排序（最低位优先LSD）的时间复杂度为 ____，其中d为关键字位数，r为基数，n为记录数。该排序算法 ____（是/否）稳定的。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O(d(n+r)) 和 是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基数排序对每一位进行一趟分配和收集。每趟O(n+r)，共d趟，总O(d(n+r))。LSD基数排序是稳定的（先按低位排序，再按高位排序时保持低位有序）。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[109] 计算题  ★★★★☆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对序列 {49, 38, 65, 97, 76, 13, 27, 50} 进行堆排序（大顶堆），请：(1) 画出初始建堆过程；(2) 写出前两趟排序（即选出前两个最大值）后序列的变化。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(1) 从n/2=4开始调整。调整97(76已≥子)，调整65(13,27&lt;65)，调整38(97&gt;38→{49,97,65,38,76,13,27,50})，调整49→与97换再与50换。最终大顶堆：{97, 76, 65, 50, 49, 13, 27, 38}</w:t>
        <w:br/>
        <w:t>(2) 第一趟：交换堆顶97与末尾38，输出97，调整→{76, 50, 65, 38, 49, 13, 27}；第二趟：交换堆顶76与末尾27，输出76，调整→{65, 50, 27, 38, 49, 13}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[110] 多选题  ★★★☆☆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以下哪些排序算法是稳定的？（多选）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直接插入排序</w:t>
      </w:r>
      <w:r>
        <w:rPr>
          <w:sz w:val="21"/>
        </w:rPr>
        <w:br/>
        <w:t xml:space="preserve">  B. 冒泡排序</w:t>
      </w:r>
      <w:r>
        <w:rPr>
          <w:sz w:val="21"/>
        </w:rPr>
        <w:br/>
        <w:t xml:space="preserve">  C. 快速排序</w:t>
      </w:r>
      <w:r>
        <w:rPr>
          <w:sz w:val="21"/>
        </w:rPr>
        <w:br/>
        <w:t xml:space="preserve">  D. 归并排序</w:t>
      </w:r>
      <w:r>
        <w:rPr>
          <w:sz w:val="21"/>
        </w:rPr>
        <w:br/>
        <w:t xml:space="preserve">  E. 简单选择排序</w:t>
      </w:r>
      <w:r>
        <w:rPr>
          <w:sz w:val="21"/>
        </w:rPr>
        <w:br/>
        <w:t xml:space="preserve">  F. 基数排序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ABDF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稳定排序：插入排序、冒泡排序、归并排序、基数排序。不稳定排序：希尔排序、快速排序、简单选择排序、堆排序。记忆口诀："插冒归基稳，希快选堆慌"。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[111] 分析题  ★★★★☆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已知一组记录的关键字为 {46, 79, 56, 38, 40, 84}，请分别给出使用以下排序算法第一趟排序后的结果：</w:t>
        <w:br/>
        <w:t>(1) 直接插入排序</w:t>
        <w:br/>
        <w:t>(2) 冒泡排序（从后往前，小的上浮）</w:t>
        <w:br/>
        <w:t>(3) 快速排序（选第一个46为基准）</w:t>
        <w:br/>
        <w:t>(4) 简单选择排序（选出最小值）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(1) 直接插入排序第一趟（将第2个元素79插入有序表{46}）：{46, 79, 56, 38, 40, 84}</w:t>
        <w:br/>
        <w:t>(2) 冒泡排序第一趟（最小元素上浮）：{38, 46, 79, 56, 40, 84}（38从后冒到最前）</w:t>
        <w:br/>
        <w:t>(3) 快速排序第一趟（基准46）：{40, 38, 46, 56, 79, 84}</w:t>
        <w:br/>
        <w:t>(4) 简单选择排序第一趟（选最小值38与46交换）：{38, 79, 56, 46, 40, 84}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[112] 多选题  ★★★☆☆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以下关于二叉树的叙述中，正确的有？（多选）</w:t>
      </w:r>
    </w:p>
    <w:p>
      <w:r>
        <w:rPr>
          <w:b/>
          <w:sz w:val="21"/>
        </w:rPr>
        <w:t>选项：</w:t>
      </w:r>
      <w:r>
        <w:rPr>
          <w:sz w:val="21"/>
        </w:rPr>
        <w:br/>
        <w:t xml:space="preserve">  A. 二叉树的第i层最多有2^(i-1)个结点</w:t>
      </w:r>
      <w:r>
        <w:rPr>
          <w:sz w:val="21"/>
        </w:rPr>
        <w:br/>
        <w:t xml:space="preserve">  B. 深度为k的二叉树最少有k个结点</w:t>
      </w:r>
      <w:r>
        <w:rPr>
          <w:sz w:val="21"/>
        </w:rPr>
        <w:br/>
        <w:t xml:space="preserve">  C. 完全二叉树一定是满二叉树</w:t>
      </w:r>
      <w:r>
        <w:rPr>
          <w:sz w:val="21"/>
        </w:rPr>
        <w:br/>
        <w:t xml:space="preserve">  D. 满二叉树一定是完全二叉树</w:t>
      </w:r>
      <w:r>
        <w:rPr>
          <w:sz w:val="21"/>
        </w:rPr>
        <w:br/>
        <w:t xml:space="preserve">  E. 在二叉树的先序序列中，任意结点都在其子孙结点之前</w:t>
      </w:r>
      <w:r>
        <w:rPr>
          <w:sz w:val="21"/>
        </w:rPr>
        <w:br/>
        <w:t xml:space="preserve">  F. 哈夫曼树中不存在度为1的结点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ABDEF</w:t>
      </w:r>
    </w:p>
    <w:p>
      <w:r>
        <w:rPr>
          <w:b/>
          <w:color w:val="00468C"/>
          <w:sz w:val="21"/>
        </w:rPr>
        <w:t>【解析】</w:t>
      </w:r>
      <w:r>
        <w:rPr>
          <w:color w:val="00468C"/>
          <w:sz w:val="21"/>
        </w:rPr>
        <w:br/>
        <w:t>A：二叉树每层最多2^(i-1)个结点；B：每层至少1个，k层最少k个；C错：满二叉树一定是完全二叉树，反之不成立；D正确；E：先序遍历根在子之前，正确；F：哈夫曼树是正则二叉树，只有度为0和2的结点，正确。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[113] 简答题  ★★★☆☆</w:t>
      </w:r>
    </w:p>
    <w:p>
      <w:r>
        <w:rPr>
          <w:color w:val="646464"/>
          <w:sz w:val="18"/>
        </w:rPr>
        <w:t>章节：2.2 线性表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比较顺序存储（数组）和链式存储（链表）的优缺点，并说明各自适用场景。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顺序存储优点：①支持随机存取O(1)；②存储密度高（只存数据）；③实现简单。缺点：①插入删除需移动元素O(n)；②需要连续空间，可能产生碎片；③长度固定，扩容不便。适用：频繁查找、数据量稳定、不常插入删除的场景。</w:t>
        <w:br/>
        <w:br/>
        <w:t>链式存储优点：①插入删除O(1)（给定位置）；②空间动态分配，按需增长；③不需连续空间。缺点：①只能顺序存取O(n)；②存储密度低（需额外存指针）；③实现较复杂。适用：频繁插入删除、数据量不确定的场景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[117] 编程题  ★★★★☆</w:t>
      </w:r>
    </w:p>
    <w:p>
      <w:r>
        <w:rPr>
          <w:color w:val="646464"/>
          <w:sz w:val="18"/>
        </w:rPr>
        <w:t>章节：2.5 树与二叉树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编写C语言函数，统计二叉树的叶子结点个数。</w:t>
        <w:br/>
        <w:t>```c</w:t>
        <w:br/>
        <w:t>typedef struct BiTNode {</w:t>
        <w:br/>
        <w:t xml:space="preserve">    int data;</w:t>
        <w:br/>
        <w:t xml:space="preserve">    struct BiTNode *lchild, *rchild;</w:t>
        <w:br/>
        <w:t>} BiTNode, *BiTree;</w:t>
        <w:br/>
        <w:br/>
        <w:t>int CountLeaf(BiTree T);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int CountLeaf(BiTree T) {</w:t>
        <w:br/>
        <w:t xml:space="preserve">    if (T == NULL) return 0;</w:t>
        <w:br/>
        <w:t xml:space="preserve">    if (T-&gt;lchild == NULL &amp;&amp; T-&gt;rchild == NULL)</w:t>
        <w:br/>
        <w:t xml:space="preserve">        return 1;</w:t>
        <w:br/>
        <w:t xml:space="preserve">    return CountLeaf(T-&gt;lchild) + CountLeaf(T-&gt;rchild);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[118] 编程题  ★★★★☆</w:t>
      </w:r>
    </w:p>
    <w:p>
      <w:r>
        <w:rPr>
          <w:color w:val="646464"/>
          <w:sz w:val="18"/>
        </w:rPr>
        <w:t>章节：2.7 查找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编写C语言函数，在有序递增的顺序表中折半查找关键字key。查找成功返回其下标（从0开始），失败返回-1。</w:t>
        <w:br/>
        <w:t>顺序表类型定义：</w:t>
        <w:br/>
        <w:t>```c</w:t>
        <w:br/>
        <w:t>typedef struct {</w:t>
        <w:br/>
        <w:t xml:space="preserve">    int data[100];</w:t>
        <w:br/>
        <w:t xml:space="preserve">    int length;</w:t>
        <w:br/>
        <w:t>} SeqList;</w:t>
        <w:br/>
        <w:t>```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int BinarySearch(SeqList L, int key) {</w:t>
        <w:br/>
        <w:t xml:space="preserve">    int low = 0, high = L.length - 1, mid;</w:t>
        <w:br/>
        <w:t xml:space="preserve">    while (low &lt;= high) {</w:t>
        <w:br/>
        <w:t xml:space="preserve">        mid = (low + high) / 2;</w:t>
        <w:br/>
        <w:t xml:space="preserve">        if (L.data[mid] == key)</w:t>
        <w:br/>
        <w:t xml:space="preserve">            return mid;</w:t>
        <w:br/>
        <w:t xml:space="preserve">        else if (L.data[mid] &lt; key)</w:t>
        <w:br/>
        <w:t xml:space="preserve">            low = mid + 1;</w:t>
        <w:br/>
        <w:t xml:space="preserve">        else</w:t>
        <w:br/>
        <w:t xml:space="preserve">            high = mid - 1;</w:t>
        <w:br/>
        <w:t xml:space="preserve">    }</w:t>
        <w:br/>
        <w:t xml:space="preserve">    return -1;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4"/>
        </w:rPr>
        <w:t>[119] 编程题  ★★★☆☆</w:t>
      </w:r>
    </w:p>
    <w:p>
      <w:r>
        <w:rPr>
          <w:color w:val="646464"/>
          <w:sz w:val="18"/>
        </w:rPr>
        <w:t>章节：2.8 内部排序  |  所属：第二部分：数据结构</w:t>
      </w:r>
    </w:p>
    <w:p>
      <w:r>
        <w:rPr>
          <w:b/>
          <w:sz w:val="21"/>
        </w:rPr>
        <w:t>【题目】</w:t>
      </w:r>
      <w:r>
        <w:rPr>
          <w:sz w:val="21"/>
        </w:rPr>
        <w:br/>
        <w:t>编写C语言函数，用直接插入排序对整数数组a[0..n-1]进行升序排序。</w:t>
      </w:r>
    </w:p>
    <w:p>
      <w:r>
        <w:rPr>
          <w:b/>
          <w:color w:val="006400"/>
          <w:sz w:val="21"/>
        </w:rPr>
        <w:t>【答案】</w:t>
      </w:r>
      <w:r>
        <w:rPr>
          <w:color w:val="006400"/>
          <w:sz w:val="21"/>
        </w:rPr>
        <w:br/>
        <w:t>void InsertSort(int a[], int n) {</w:t>
        <w:br/>
        <w:t xml:space="preserve">    int i, j, temp;</w:t>
        <w:br/>
        <w:t xml:space="preserve">    for (i = 1; i &lt; n; i++) {</w:t>
        <w:br/>
        <w:t xml:space="preserve">        temp = a[i];</w:t>
        <w:br/>
        <w:t xml:space="preserve">        for (j = i - 1; j &gt;= 0 &amp;&amp; a[j] &gt; temp; j--)</w:t>
        <w:br/>
        <w:t xml:space="preserve">            a[j + 1] = a[j];</w:t>
        <w:br/>
        <w:t xml:space="preserve">        a[j + 1] = temp;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题库统计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题型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所属部分</w:t>
            </w:r>
          </w:p>
        </w:tc>
        <w:tc>
          <w:tcPr>
            <w:tcW w:type="dxa" w:w="2160"/>
          </w:tcPr>
          <w:p>
            <w:r>
              <w:t>考试中出现</w:t>
            </w:r>
          </w:p>
        </w:tc>
      </w:tr>
      <w:tr>
        <w:tc>
          <w:tcPr>
            <w:tcW w:type="dxa" w:w="2160"/>
          </w:tcPr>
          <w:p>
            <w:r>
              <w:t>分析题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计算题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填空题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多选题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程序阅读题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编程题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简答题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单选题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C语言高级程序设计：49 题</w:t>
      </w:r>
    </w:p>
    <w:p>
      <w:r>
        <w:t>数据结构：70 题</w:t>
      </w:r>
    </w:p>
    <w:p>
      <w:r>
        <w:t>总计：119 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